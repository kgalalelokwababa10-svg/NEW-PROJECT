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ECD99" w14:textId="77777777" w:rsidR="006850B0" w:rsidRDefault="00E20ED6">
      <w:r>
        <w:rPr>
          <w:noProof/>
        </w:rPr>
        <w:drawing>
          <wp:inline distT="0" distB="0" distL="0" distR="0" wp14:anchorId="01FEB467" wp14:editId="235B8732">
            <wp:extent cx="1234440" cy="762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logo.jpeg"/>
                    <pic:cNvPicPr/>
                  </pic:nvPicPr>
                  <pic:blipFill>
                    <a:blip r:embed="rId8"/>
                    <a:stretch>
                      <a:fillRect/>
                    </a:stretch>
                  </pic:blipFill>
                  <pic:spPr>
                    <a:xfrm>
                      <a:off x="0" y="0"/>
                      <a:ext cx="1234440" cy="762133"/>
                    </a:xfrm>
                    <a:prstGeom prst="rect">
                      <a:avLst/>
                    </a:prstGeom>
                  </pic:spPr>
                </pic:pic>
              </a:graphicData>
            </a:graphic>
          </wp:inline>
        </w:drawing>
      </w:r>
    </w:p>
    <w:p w14:paraId="52C24EF5" w14:textId="77777777" w:rsidR="006850B0" w:rsidRDefault="00E20ED6">
      <w:pPr>
        <w:jc w:val="center"/>
      </w:pPr>
      <w:r>
        <w:rPr>
          <w:b/>
          <w:color w:val="C00000"/>
          <w:sz w:val="32"/>
        </w:rPr>
        <w:t>GROUP PROJECT</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40"/>
        <w:gridCol w:w="2628"/>
      </w:tblGrid>
      <w:tr w:rsidR="006850B0" w14:paraId="5F25A50B" w14:textId="77777777" w:rsidTr="00A95B10">
        <w:trPr>
          <w:jc w:val="center"/>
        </w:trPr>
        <w:tc>
          <w:tcPr>
            <w:tcW w:w="7740" w:type="dxa"/>
            <w:shd w:val="clear" w:color="auto" w:fill="F2F2F2"/>
            <w:vAlign w:val="center"/>
          </w:tcPr>
          <w:p w14:paraId="035BE7D2" w14:textId="77777777" w:rsidR="006850B0" w:rsidRDefault="00E20ED6">
            <w:r>
              <w:rPr>
                <w:b/>
                <w:sz w:val="21"/>
              </w:rPr>
              <w:t>SUBJECT: TECHNICAL PROGRAMMING IIA</w:t>
            </w:r>
          </w:p>
        </w:tc>
        <w:tc>
          <w:tcPr>
            <w:tcW w:w="2628" w:type="dxa"/>
            <w:shd w:val="clear" w:color="auto" w:fill="F2F2F2"/>
            <w:vAlign w:val="center"/>
          </w:tcPr>
          <w:p w14:paraId="77D91C75" w14:textId="77777777" w:rsidR="006850B0" w:rsidRDefault="00E20ED6">
            <w:r>
              <w:rPr>
                <w:b/>
                <w:sz w:val="21"/>
              </w:rPr>
              <w:t>CODE: TPG226C</w:t>
            </w:r>
          </w:p>
        </w:tc>
      </w:tr>
      <w:tr w:rsidR="006850B0" w14:paraId="3F85848A" w14:textId="77777777" w:rsidTr="00A95B10">
        <w:trPr>
          <w:jc w:val="center"/>
        </w:trPr>
        <w:tc>
          <w:tcPr>
            <w:tcW w:w="7740" w:type="dxa"/>
            <w:shd w:val="clear" w:color="auto" w:fill="F2F2F2"/>
            <w:vAlign w:val="center"/>
          </w:tcPr>
          <w:p w14:paraId="4239909B" w14:textId="77777777" w:rsidR="006850B0" w:rsidRDefault="00E20ED6">
            <w:r>
              <w:rPr>
                <w:b/>
              </w:rPr>
              <w:t>INSTRUCTIONAL PROGRAMME: DIPLOMA IN INFORMATION TECHNOLOGY</w:t>
            </w:r>
          </w:p>
        </w:tc>
        <w:tc>
          <w:tcPr>
            <w:tcW w:w="2628" w:type="dxa"/>
            <w:shd w:val="clear" w:color="auto" w:fill="F2F2F2"/>
            <w:vAlign w:val="center"/>
          </w:tcPr>
          <w:p w14:paraId="356D5C95" w14:textId="77777777" w:rsidR="006850B0" w:rsidRDefault="00E20ED6">
            <w:r>
              <w:rPr>
                <w:b/>
                <w:sz w:val="21"/>
              </w:rPr>
              <w:t>TOTAL MARKS: 100</w:t>
            </w:r>
          </w:p>
        </w:tc>
      </w:tr>
      <w:tr w:rsidR="00D70EA0" w14:paraId="4C396374" w14:textId="77777777" w:rsidTr="00A95B10">
        <w:trPr>
          <w:jc w:val="center"/>
        </w:trPr>
        <w:tc>
          <w:tcPr>
            <w:tcW w:w="7740" w:type="dxa"/>
            <w:shd w:val="clear" w:color="auto" w:fill="F2F2F2"/>
            <w:vAlign w:val="center"/>
          </w:tcPr>
          <w:p w14:paraId="003A75C2" w14:textId="77777777" w:rsidR="00D70EA0" w:rsidRDefault="00D70EA0">
            <w:pPr>
              <w:rPr>
                <w:b/>
              </w:rPr>
            </w:pPr>
            <w:r>
              <w:rPr>
                <w:b/>
              </w:rPr>
              <w:t xml:space="preserve">Due Date </w:t>
            </w:r>
          </w:p>
        </w:tc>
        <w:tc>
          <w:tcPr>
            <w:tcW w:w="2628" w:type="dxa"/>
            <w:shd w:val="clear" w:color="auto" w:fill="F2F2F2"/>
            <w:vAlign w:val="center"/>
          </w:tcPr>
          <w:p w14:paraId="5DC43BDD" w14:textId="77777777" w:rsidR="00D70EA0" w:rsidRDefault="00D70EA0">
            <w:pPr>
              <w:rPr>
                <w:b/>
                <w:sz w:val="21"/>
              </w:rPr>
            </w:pPr>
            <w:r>
              <w:rPr>
                <w:b/>
                <w:sz w:val="21"/>
              </w:rPr>
              <w:t>14 October 2026</w:t>
            </w:r>
          </w:p>
        </w:tc>
      </w:tr>
      <w:tr w:rsidR="00A95B10" w14:paraId="74D4D3DA" w14:textId="77777777" w:rsidTr="00A95B10">
        <w:trPr>
          <w:jc w:val="center"/>
        </w:trPr>
        <w:tc>
          <w:tcPr>
            <w:tcW w:w="7740" w:type="dxa"/>
            <w:shd w:val="clear" w:color="auto" w:fill="F2F2F2"/>
            <w:vAlign w:val="center"/>
          </w:tcPr>
          <w:p w14:paraId="248008DE" w14:textId="10359351" w:rsidR="00A95B10" w:rsidRDefault="00A95B10">
            <w:pPr>
              <w:rPr>
                <w:b/>
              </w:rPr>
            </w:pPr>
            <w:r>
              <w:rPr>
                <w:b/>
              </w:rPr>
              <w:t>Due Time</w:t>
            </w:r>
          </w:p>
        </w:tc>
        <w:tc>
          <w:tcPr>
            <w:tcW w:w="2628" w:type="dxa"/>
            <w:shd w:val="clear" w:color="auto" w:fill="F2F2F2"/>
            <w:vAlign w:val="center"/>
          </w:tcPr>
          <w:p w14:paraId="5EE0E598" w14:textId="4955F758" w:rsidR="00A95B10" w:rsidRDefault="00A95B10">
            <w:pPr>
              <w:rPr>
                <w:b/>
                <w:sz w:val="21"/>
              </w:rPr>
            </w:pPr>
            <w:r>
              <w:rPr>
                <w:b/>
                <w:sz w:val="21"/>
              </w:rPr>
              <w:t>23h59</w:t>
            </w:r>
          </w:p>
        </w:tc>
      </w:tr>
      <w:tr w:rsidR="00D70EA0" w14:paraId="3E71504C" w14:textId="77777777" w:rsidTr="00A95B10">
        <w:trPr>
          <w:jc w:val="center"/>
        </w:trPr>
        <w:tc>
          <w:tcPr>
            <w:tcW w:w="7740" w:type="dxa"/>
            <w:shd w:val="clear" w:color="auto" w:fill="F2F2F2"/>
            <w:vAlign w:val="center"/>
          </w:tcPr>
          <w:p w14:paraId="50A93D05" w14:textId="77777777" w:rsidR="00D70EA0" w:rsidRDefault="00D70EA0">
            <w:pPr>
              <w:rPr>
                <w:b/>
              </w:rPr>
            </w:pPr>
            <w:r>
              <w:rPr>
                <w:b/>
              </w:rPr>
              <w:t>Weight</w:t>
            </w:r>
          </w:p>
        </w:tc>
        <w:tc>
          <w:tcPr>
            <w:tcW w:w="2628" w:type="dxa"/>
            <w:shd w:val="clear" w:color="auto" w:fill="F2F2F2"/>
            <w:vAlign w:val="center"/>
          </w:tcPr>
          <w:p w14:paraId="0796C788" w14:textId="77777777" w:rsidR="00D70EA0" w:rsidRDefault="00D70EA0">
            <w:pPr>
              <w:rPr>
                <w:b/>
                <w:sz w:val="21"/>
              </w:rPr>
            </w:pPr>
            <w:r>
              <w:rPr>
                <w:b/>
                <w:sz w:val="21"/>
              </w:rPr>
              <w:t>20%</w:t>
            </w:r>
          </w:p>
        </w:tc>
      </w:tr>
    </w:tbl>
    <w:p w14:paraId="1C224DAD" w14:textId="77777777" w:rsidR="006850B0" w:rsidRDefault="00E20ED6">
      <w:pPr>
        <w:pStyle w:val="Heading1"/>
      </w:pPr>
      <w:r>
        <w:t>Project: Retail Inventory Management App</w:t>
      </w:r>
    </w:p>
    <w:p w14:paraId="6B0AA60F" w14:textId="77777777" w:rsidR="006850B0" w:rsidRDefault="00E20ED6">
      <w:r>
        <w:rPr>
          <w:b/>
        </w:rPr>
        <w:t>Project Overview</w:t>
      </w:r>
    </w:p>
    <w:p w14:paraId="129180D8" w14:textId="77777777" w:rsidR="006850B0" w:rsidRDefault="00E20ED6">
      <w:r>
        <w:t>You are required to design and develop a Flutter Retail Inventory Management App for a small retail store. The app must allow users to view, add, edit and delete products. Product data must be stored locally in a simple text file. No database may be used.</w:t>
      </w:r>
    </w:p>
    <w:p w14:paraId="73088774" w14:textId="77777777" w:rsidR="006850B0" w:rsidRDefault="00E20ED6">
      <w:r>
        <w:t>This project assesses your ability to combine Flutter widgets, object-oriented programming, state management, navigation, form validation and local file I/O in one complete mobile application.</w:t>
      </w:r>
    </w:p>
    <w:p w14:paraId="294154B1" w14:textId="77777777" w:rsidR="006850B0" w:rsidRDefault="00E20ED6">
      <w:r>
        <w:rPr>
          <w:b/>
        </w:rPr>
        <w:t>Important Student Instructions</w:t>
      </w:r>
    </w:p>
    <w:p w14:paraId="4A5AE557" w14:textId="77777777" w:rsidR="006850B0" w:rsidRDefault="00E20ED6" w:rsidP="00D70E0F">
      <w:pPr>
        <w:pStyle w:val="ListBullet"/>
        <w:tabs>
          <w:tab w:val="clear" w:pos="360"/>
          <w:tab w:val="num" w:pos="504"/>
        </w:tabs>
        <w:spacing w:after="40"/>
      </w:pPr>
      <w:r>
        <w:t xml:space="preserve">This is a group project. </w:t>
      </w:r>
      <w:r w:rsidR="00D70E0F">
        <w:t xml:space="preserve">Each group should have a </w:t>
      </w:r>
      <w:r w:rsidR="00D70E0F" w:rsidRPr="00D70E0F">
        <w:rPr>
          <w:rFonts w:cs="Arial"/>
          <w:b/>
          <w:color w:val="FF0000"/>
          <w:szCs w:val="20"/>
        </w:rPr>
        <w:t>MINIMUM OF 5 AND MAXIMUM OF 10 MEMBERS</w:t>
      </w:r>
      <w:r w:rsidR="00D70E0F">
        <w:t xml:space="preserve">. </w:t>
      </w:r>
      <w:r>
        <w:t>Every group member must participate meaningfully in the design, coding, testing and demonstration of the application.</w:t>
      </w:r>
    </w:p>
    <w:p w14:paraId="1C1D08AF" w14:textId="77777777" w:rsidR="006850B0" w:rsidRDefault="00E20ED6" w:rsidP="00D70E0F">
      <w:pPr>
        <w:pStyle w:val="ListBullet"/>
        <w:tabs>
          <w:tab w:val="clear" w:pos="360"/>
          <w:tab w:val="num" w:pos="504"/>
        </w:tabs>
        <w:spacing w:after="40"/>
      </w:pPr>
      <w:r>
        <w:t>Include the student number and name of every group member in the submitted documentation and in appropriate comments in the Dart source files.</w:t>
      </w:r>
    </w:p>
    <w:p w14:paraId="20E2DF64" w14:textId="77777777" w:rsidR="006850B0" w:rsidRDefault="00E20ED6" w:rsidP="00D70E0F">
      <w:pPr>
        <w:pStyle w:val="ListBullet"/>
        <w:tabs>
          <w:tab w:val="clear" w:pos="360"/>
          <w:tab w:val="num" w:pos="504"/>
        </w:tabs>
        <w:spacing w:after="40"/>
      </w:pPr>
      <w:r>
        <w:t>Your submitted application must compile and run successfully during the practical demonstration.</w:t>
      </w:r>
    </w:p>
    <w:p w14:paraId="3AA0D38C" w14:textId="77777777" w:rsidR="006850B0" w:rsidRDefault="00E20ED6" w:rsidP="00D70E0F">
      <w:pPr>
        <w:pStyle w:val="ListBullet"/>
        <w:tabs>
          <w:tab w:val="clear" w:pos="360"/>
          <w:tab w:val="num" w:pos="504"/>
        </w:tabs>
        <w:spacing w:after="40"/>
      </w:pPr>
      <w:r>
        <w:t>Use only Flutter/Dart concepts covered in the module unless your lecturer explicitly allows additional packages or techniques.</w:t>
      </w:r>
    </w:p>
    <w:p w14:paraId="46E081FE" w14:textId="77777777" w:rsidR="006850B0" w:rsidRDefault="00E20ED6" w:rsidP="00D70E0F">
      <w:pPr>
        <w:pStyle w:val="ListBullet"/>
        <w:tabs>
          <w:tab w:val="clear" w:pos="360"/>
          <w:tab w:val="num" w:pos="504"/>
        </w:tabs>
        <w:spacing w:after="40"/>
      </w:pPr>
      <w:r>
        <w:t>You must understand the code you submit. During the demonstration, any member of the group may be asked to explain or modify part of the application.</w:t>
      </w:r>
    </w:p>
    <w:p w14:paraId="2DE7C8D6" w14:textId="77777777" w:rsidR="006850B0" w:rsidRDefault="00E20ED6" w:rsidP="00D70E0F">
      <w:pPr>
        <w:pStyle w:val="ListBullet"/>
        <w:tabs>
          <w:tab w:val="clear" w:pos="360"/>
          <w:tab w:val="num" w:pos="504"/>
        </w:tabs>
        <w:spacing w:after="40"/>
      </w:pPr>
      <w:r>
        <w:t>Include screenshots of the completed app screens as part of the submission.</w:t>
      </w:r>
    </w:p>
    <w:p w14:paraId="3010923C" w14:textId="77777777" w:rsidR="006850B0" w:rsidRDefault="00E20ED6" w:rsidP="00D70E0F">
      <w:pPr>
        <w:pStyle w:val="ListBullet"/>
        <w:tabs>
          <w:tab w:val="clear" w:pos="360"/>
          <w:tab w:val="num" w:pos="504"/>
        </w:tabs>
        <w:spacing w:after="40"/>
      </w:pPr>
      <w:r>
        <w:t>Submit the full Flutter project as a ZIP file together with the required products.txt file and screenshots.</w:t>
      </w:r>
    </w:p>
    <w:p w14:paraId="06C6CF22" w14:textId="77777777" w:rsidR="006850B0" w:rsidRDefault="00E20ED6">
      <w:pPr>
        <w:pStyle w:val="Heading1"/>
      </w:pPr>
      <w:r>
        <w:t>1. Project Scenario</w:t>
      </w:r>
    </w:p>
    <w:p w14:paraId="1404FBD5" w14:textId="77777777" w:rsidR="006850B0" w:rsidRDefault="00E20ED6">
      <w:r>
        <w:t xml:space="preserve">You are part of a development team building a lightweight mobile application for </w:t>
      </w:r>
      <w:proofErr w:type="spellStart"/>
      <w:r>
        <w:t>SmartMart</w:t>
      </w:r>
      <w:proofErr w:type="spellEnd"/>
      <w:r>
        <w:t xml:space="preserve"> Retailers, a small retail store that currently records stock manually. The store needs a simple app that staff can use to maintain a list of products and quickly see stock information.</w:t>
      </w:r>
    </w:p>
    <w:p w14:paraId="1E3DE1DD" w14:textId="77777777" w:rsidR="006850B0" w:rsidRDefault="00E20ED6">
      <w:r>
        <w:t>Each product record must contain the following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9"/>
        <w:gridCol w:w="5179"/>
      </w:tblGrid>
      <w:tr w:rsidR="006850B0" w14:paraId="164DFF05" w14:textId="77777777" w:rsidTr="00D70E0F">
        <w:trPr>
          <w:jc w:val="center"/>
        </w:trPr>
        <w:tc>
          <w:tcPr>
            <w:tcW w:w="5184" w:type="dxa"/>
            <w:shd w:val="clear" w:color="auto" w:fill="1F4E79"/>
            <w:vAlign w:val="center"/>
          </w:tcPr>
          <w:p w14:paraId="470E99B3" w14:textId="77777777" w:rsidR="006850B0" w:rsidRDefault="00E20ED6">
            <w:r>
              <w:rPr>
                <w:b/>
                <w:color w:val="FFFFFF"/>
              </w:rPr>
              <w:t>Field</w:t>
            </w:r>
          </w:p>
        </w:tc>
        <w:tc>
          <w:tcPr>
            <w:tcW w:w="5184" w:type="dxa"/>
            <w:shd w:val="clear" w:color="auto" w:fill="1F4E79"/>
            <w:vAlign w:val="center"/>
          </w:tcPr>
          <w:p w14:paraId="162B4DA2" w14:textId="77777777" w:rsidR="006850B0" w:rsidRDefault="00E20ED6">
            <w:r>
              <w:rPr>
                <w:b/>
                <w:color w:val="FFFFFF"/>
              </w:rPr>
              <w:t>Example</w:t>
            </w:r>
          </w:p>
        </w:tc>
      </w:tr>
      <w:tr w:rsidR="006850B0" w14:paraId="2C897BE0" w14:textId="77777777" w:rsidTr="00D70E0F">
        <w:trPr>
          <w:jc w:val="center"/>
        </w:trPr>
        <w:tc>
          <w:tcPr>
            <w:tcW w:w="5184" w:type="dxa"/>
            <w:vAlign w:val="center"/>
          </w:tcPr>
          <w:p w14:paraId="493D1B03" w14:textId="77777777" w:rsidR="006850B0" w:rsidRDefault="00E20ED6">
            <w:r>
              <w:t>Product Code</w:t>
            </w:r>
          </w:p>
        </w:tc>
        <w:tc>
          <w:tcPr>
            <w:tcW w:w="5184" w:type="dxa"/>
            <w:vAlign w:val="center"/>
          </w:tcPr>
          <w:p w14:paraId="484224C5" w14:textId="77777777" w:rsidR="006850B0" w:rsidRDefault="00E20ED6">
            <w:r>
              <w:t>PRD001</w:t>
            </w:r>
          </w:p>
        </w:tc>
      </w:tr>
      <w:tr w:rsidR="006850B0" w14:paraId="0A6D238C" w14:textId="77777777" w:rsidTr="00D70E0F">
        <w:trPr>
          <w:jc w:val="center"/>
        </w:trPr>
        <w:tc>
          <w:tcPr>
            <w:tcW w:w="5184" w:type="dxa"/>
            <w:vAlign w:val="center"/>
          </w:tcPr>
          <w:p w14:paraId="3161FFD7" w14:textId="77777777" w:rsidR="006850B0" w:rsidRDefault="00E20ED6">
            <w:r>
              <w:t>Product Name</w:t>
            </w:r>
          </w:p>
        </w:tc>
        <w:tc>
          <w:tcPr>
            <w:tcW w:w="5184" w:type="dxa"/>
            <w:vAlign w:val="center"/>
          </w:tcPr>
          <w:p w14:paraId="17A0AF2E" w14:textId="77777777" w:rsidR="006850B0" w:rsidRDefault="00E20ED6">
            <w:r>
              <w:t>Coca-Cola 2L</w:t>
            </w:r>
          </w:p>
        </w:tc>
      </w:tr>
      <w:tr w:rsidR="006850B0" w14:paraId="5C349EDB" w14:textId="77777777" w:rsidTr="00D70E0F">
        <w:trPr>
          <w:jc w:val="center"/>
        </w:trPr>
        <w:tc>
          <w:tcPr>
            <w:tcW w:w="5184" w:type="dxa"/>
            <w:vAlign w:val="center"/>
          </w:tcPr>
          <w:p w14:paraId="17F96F4E" w14:textId="77777777" w:rsidR="006850B0" w:rsidRDefault="00E20ED6">
            <w:r>
              <w:t>Category</w:t>
            </w:r>
          </w:p>
        </w:tc>
        <w:tc>
          <w:tcPr>
            <w:tcW w:w="5184" w:type="dxa"/>
            <w:vAlign w:val="center"/>
          </w:tcPr>
          <w:p w14:paraId="572FB4B6" w14:textId="77777777" w:rsidR="006850B0" w:rsidRDefault="00E20ED6">
            <w:r>
              <w:t>Beverages</w:t>
            </w:r>
          </w:p>
        </w:tc>
      </w:tr>
      <w:tr w:rsidR="006850B0" w14:paraId="093EB02F" w14:textId="77777777" w:rsidTr="00D70E0F">
        <w:trPr>
          <w:jc w:val="center"/>
        </w:trPr>
        <w:tc>
          <w:tcPr>
            <w:tcW w:w="5184" w:type="dxa"/>
            <w:vAlign w:val="center"/>
          </w:tcPr>
          <w:p w14:paraId="69BF113F" w14:textId="77777777" w:rsidR="006850B0" w:rsidRDefault="00E20ED6">
            <w:r>
              <w:t>Unit Price</w:t>
            </w:r>
          </w:p>
        </w:tc>
        <w:tc>
          <w:tcPr>
            <w:tcW w:w="5184" w:type="dxa"/>
            <w:vAlign w:val="center"/>
          </w:tcPr>
          <w:p w14:paraId="620587FC" w14:textId="77777777" w:rsidR="006850B0" w:rsidRDefault="00E20ED6">
            <w:r>
              <w:t>24.99</w:t>
            </w:r>
          </w:p>
        </w:tc>
      </w:tr>
      <w:tr w:rsidR="006850B0" w14:paraId="3C8D729F" w14:textId="77777777" w:rsidTr="00D70E0F">
        <w:trPr>
          <w:jc w:val="center"/>
        </w:trPr>
        <w:tc>
          <w:tcPr>
            <w:tcW w:w="5184" w:type="dxa"/>
            <w:vAlign w:val="center"/>
          </w:tcPr>
          <w:p w14:paraId="44F9A230" w14:textId="77777777" w:rsidR="006850B0" w:rsidRDefault="00E20ED6">
            <w:r>
              <w:lastRenderedPageBreak/>
              <w:t>Quantity in Stock</w:t>
            </w:r>
          </w:p>
        </w:tc>
        <w:tc>
          <w:tcPr>
            <w:tcW w:w="5184" w:type="dxa"/>
            <w:vAlign w:val="center"/>
          </w:tcPr>
          <w:p w14:paraId="37CFDE3C" w14:textId="77777777" w:rsidR="006850B0" w:rsidRDefault="00E20ED6">
            <w:r>
              <w:t>35</w:t>
            </w:r>
          </w:p>
        </w:tc>
      </w:tr>
      <w:tr w:rsidR="006850B0" w14:paraId="5B9EF9FA" w14:textId="77777777" w:rsidTr="00D70E0F">
        <w:trPr>
          <w:jc w:val="center"/>
        </w:trPr>
        <w:tc>
          <w:tcPr>
            <w:tcW w:w="5184" w:type="dxa"/>
            <w:vAlign w:val="center"/>
          </w:tcPr>
          <w:p w14:paraId="19731AE6" w14:textId="77777777" w:rsidR="006850B0" w:rsidRDefault="00E20ED6">
            <w:r>
              <w:t>Product Image</w:t>
            </w:r>
          </w:p>
        </w:tc>
        <w:tc>
          <w:tcPr>
            <w:tcW w:w="5184" w:type="dxa"/>
            <w:vAlign w:val="center"/>
          </w:tcPr>
          <w:p w14:paraId="6FDBBAED" w14:textId="77777777" w:rsidR="006850B0" w:rsidRDefault="00E20ED6">
            <w:r>
              <w:t>Local image from assets</w:t>
            </w:r>
          </w:p>
        </w:tc>
      </w:tr>
      <w:tr w:rsidR="006850B0" w14:paraId="76C3D059" w14:textId="77777777" w:rsidTr="00D70E0F">
        <w:trPr>
          <w:jc w:val="center"/>
        </w:trPr>
        <w:tc>
          <w:tcPr>
            <w:tcW w:w="5184" w:type="dxa"/>
            <w:vAlign w:val="center"/>
          </w:tcPr>
          <w:p w14:paraId="7CE8CA9A" w14:textId="77777777" w:rsidR="006850B0" w:rsidRDefault="00E20ED6">
            <w:r>
              <w:t>Status</w:t>
            </w:r>
          </w:p>
        </w:tc>
        <w:tc>
          <w:tcPr>
            <w:tcW w:w="5184" w:type="dxa"/>
            <w:vAlign w:val="center"/>
          </w:tcPr>
          <w:p w14:paraId="09B16D89" w14:textId="77777777" w:rsidR="006850B0" w:rsidRDefault="00E20ED6">
            <w:r>
              <w:t>Available / Low Stock / Out of Stock</w:t>
            </w:r>
          </w:p>
        </w:tc>
      </w:tr>
    </w:tbl>
    <w:p w14:paraId="511CCD48" w14:textId="77777777" w:rsidR="006850B0" w:rsidRDefault="00E20ED6">
      <w:pPr>
        <w:pStyle w:val="Heading1"/>
      </w:pPr>
      <w:r>
        <w:t>2. Functional Requirements</w:t>
      </w:r>
    </w:p>
    <w:p w14:paraId="58FC332C" w14:textId="77777777" w:rsidR="006850B0" w:rsidRDefault="00E20ED6">
      <w:pPr>
        <w:pStyle w:val="Heading2"/>
      </w:pPr>
      <w:r>
        <w:t>2.1 Home Screen - Product List</w:t>
      </w:r>
    </w:p>
    <w:p w14:paraId="5E440E07" w14:textId="77777777" w:rsidR="006850B0" w:rsidRDefault="00E20ED6" w:rsidP="00D70E0F">
      <w:pPr>
        <w:pStyle w:val="ListBullet"/>
        <w:tabs>
          <w:tab w:val="clear" w:pos="360"/>
          <w:tab w:val="num" w:pos="864"/>
        </w:tabs>
        <w:spacing w:after="40"/>
        <w:ind w:left="720"/>
      </w:pPr>
      <w:r>
        <w:t xml:space="preserve">Display all saved products using </w:t>
      </w:r>
      <w:proofErr w:type="spellStart"/>
      <w:r>
        <w:t>ListView.builder</w:t>
      </w:r>
      <w:proofErr w:type="spellEnd"/>
      <w:r>
        <w:t>.</w:t>
      </w:r>
    </w:p>
    <w:p w14:paraId="73DB03B9" w14:textId="77777777" w:rsidR="006850B0" w:rsidRDefault="00E20ED6" w:rsidP="00D70E0F">
      <w:pPr>
        <w:pStyle w:val="ListBullet"/>
        <w:tabs>
          <w:tab w:val="clear" w:pos="360"/>
          <w:tab w:val="num" w:pos="864"/>
        </w:tabs>
        <w:spacing w:after="40"/>
        <w:ind w:left="720"/>
      </w:pPr>
      <w:r>
        <w:t xml:space="preserve">Display each product inside a Card or </w:t>
      </w:r>
      <w:proofErr w:type="spellStart"/>
      <w:r>
        <w:t>ListTile</w:t>
      </w:r>
      <w:proofErr w:type="spellEnd"/>
      <w:r>
        <w:t>.</w:t>
      </w:r>
    </w:p>
    <w:p w14:paraId="342AC09A" w14:textId="77777777" w:rsidR="006850B0" w:rsidRDefault="00E20ED6" w:rsidP="00D70E0F">
      <w:pPr>
        <w:pStyle w:val="ListBullet"/>
        <w:tabs>
          <w:tab w:val="clear" w:pos="360"/>
          <w:tab w:val="num" w:pos="864"/>
        </w:tabs>
        <w:spacing w:after="40"/>
        <w:ind w:left="720"/>
      </w:pPr>
      <w:r>
        <w:t xml:space="preserve">The leading widget must show the product image using a </w:t>
      </w:r>
      <w:proofErr w:type="spellStart"/>
      <w:r>
        <w:t>CircleAvatar</w:t>
      </w:r>
      <w:proofErr w:type="spellEnd"/>
      <w:r>
        <w:t>.</w:t>
      </w:r>
    </w:p>
    <w:p w14:paraId="672B991A" w14:textId="77777777" w:rsidR="006850B0" w:rsidRDefault="00E20ED6" w:rsidP="00D70E0F">
      <w:pPr>
        <w:pStyle w:val="ListBullet"/>
        <w:tabs>
          <w:tab w:val="clear" w:pos="360"/>
          <w:tab w:val="num" w:pos="864"/>
        </w:tabs>
        <w:spacing w:after="40"/>
        <w:ind w:left="720"/>
      </w:pPr>
      <w:r>
        <w:t>The title must show the product name.</w:t>
      </w:r>
    </w:p>
    <w:p w14:paraId="0E9D6D63" w14:textId="77777777" w:rsidR="006850B0" w:rsidRDefault="00E20ED6" w:rsidP="00D70E0F">
      <w:pPr>
        <w:pStyle w:val="ListBullet"/>
        <w:tabs>
          <w:tab w:val="clear" w:pos="360"/>
          <w:tab w:val="num" w:pos="864"/>
        </w:tabs>
        <w:spacing w:after="40"/>
        <w:ind w:left="720"/>
      </w:pPr>
      <w:r>
        <w:t>The subtitle must show at least the product code and unit price.</w:t>
      </w:r>
    </w:p>
    <w:p w14:paraId="487A3ADE" w14:textId="77777777" w:rsidR="006850B0" w:rsidRDefault="00E20ED6" w:rsidP="00D70E0F">
      <w:pPr>
        <w:pStyle w:val="ListBullet"/>
        <w:tabs>
          <w:tab w:val="clear" w:pos="360"/>
          <w:tab w:val="num" w:pos="864"/>
        </w:tabs>
        <w:spacing w:after="40"/>
        <w:ind w:left="720"/>
      </w:pPr>
      <w:r>
        <w:t>The trailing area must show the current stock status.</w:t>
      </w:r>
    </w:p>
    <w:p w14:paraId="14313091" w14:textId="77777777" w:rsidR="006850B0" w:rsidRDefault="00E20ED6" w:rsidP="00D70E0F">
      <w:pPr>
        <w:pStyle w:val="ListBullet"/>
        <w:tabs>
          <w:tab w:val="clear" w:pos="360"/>
          <w:tab w:val="num" w:pos="864"/>
        </w:tabs>
        <w:spacing w:after="40"/>
        <w:ind w:left="720"/>
      </w:pPr>
      <w:r>
        <w:t xml:space="preserve">Provide a </w:t>
      </w:r>
      <w:proofErr w:type="spellStart"/>
      <w:r>
        <w:t>FloatingActionButton</w:t>
      </w:r>
      <w:proofErr w:type="spellEnd"/>
      <w:r>
        <w:t xml:space="preserve"> (FAB) that navigates to the Add Product screen.</w:t>
      </w:r>
    </w:p>
    <w:p w14:paraId="3E20DCF4" w14:textId="77777777" w:rsidR="006850B0" w:rsidRDefault="00E20ED6" w:rsidP="00D70E0F">
      <w:pPr>
        <w:pStyle w:val="ListBullet"/>
        <w:tabs>
          <w:tab w:val="clear" w:pos="360"/>
          <w:tab w:val="num" w:pos="864"/>
        </w:tabs>
        <w:spacing w:after="40"/>
        <w:ind w:left="720"/>
      </w:pPr>
      <w:r>
        <w:t>Tapping a product must navigate to the Product Detail screen.</w:t>
      </w:r>
    </w:p>
    <w:p w14:paraId="0DC951EA" w14:textId="77777777" w:rsidR="006850B0" w:rsidRDefault="00E20ED6" w:rsidP="00D70E0F">
      <w:pPr>
        <w:pStyle w:val="ListBullet"/>
        <w:tabs>
          <w:tab w:val="clear" w:pos="360"/>
          <w:tab w:val="num" w:pos="864"/>
        </w:tabs>
        <w:spacing w:after="40"/>
        <w:ind w:left="720"/>
      </w:pPr>
      <w:r>
        <w:t>Long-pressing a product must display a confirmation dialog before deletion.</w:t>
      </w:r>
    </w:p>
    <w:p w14:paraId="7F58263E" w14:textId="77777777" w:rsidR="006850B0" w:rsidRDefault="00E20ED6">
      <w:pPr>
        <w:pStyle w:val="Heading2"/>
      </w:pPr>
      <w:r>
        <w:t>2.2 Product Detail Screen</w:t>
      </w:r>
    </w:p>
    <w:p w14:paraId="73C0071D" w14:textId="77777777" w:rsidR="006850B0" w:rsidRDefault="00E20ED6" w:rsidP="00D70E0F">
      <w:pPr>
        <w:pStyle w:val="ListBullet"/>
        <w:tabs>
          <w:tab w:val="clear" w:pos="360"/>
          <w:tab w:val="num" w:pos="864"/>
        </w:tabs>
        <w:spacing w:after="40"/>
        <w:ind w:left="720"/>
      </w:pPr>
      <w:r>
        <w:t>Display the complete details of the selected product, including its image.</w:t>
      </w:r>
    </w:p>
    <w:p w14:paraId="28DDE7A3" w14:textId="77777777" w:rsidR="006850B0" w:rsidRDefault="00E20ED6" w:rsidP="00D70E0F">
      <w:pPr>
        <w:pStyle w:val="ListBullet"/>
        <w:tabs>
          <w:tab w:val="clear" w:pos="360"/>
          <w:tab w:val="num" w:pos="864"/>
        </w:tabs>
        <w:spacing w:after="40"/>
        <w:ind w:left="720"/>
      </w:pPr>
      <w:r>
        <w:t xml:space="preserve">Use suitable layout widgets such as Column, Row, Text, </w:t>
      </w:r>
      <w:proofErr w:type="spellStart"/>
      <w:r>
        <w:t>SizedBox</w:t>
      </w:r>
      <w:proofErr w:type="spellEnd"/>
      <w:r>
        <w:t>, Divider and Card.</w:t>
      </w:r>
    </w:p>
    <w:p w14:paraId="640C14AE" w14:textId="77777777" w:rsidR="006850B0" w:rsidRDefault="00E20ED6" w:rsidP="00D70E0F">
      <w:pPr>
        <w:pStyle w:val="ListBullet"/>
        <w:tabs>
          <w:tab w:val="clear" w:pos="360"/>
          <w:tab w:val="num" w:pos="864"/>
        </w:tabs>
        <w:spacing w:after="40"/>
        <w:ind w:left="720"/>
      </w:pPr>
      <w:r>
        <w:t>Provide an Edit button that opens the Add/Edit Product screen with existing values already loaded.</w:t>
      </w:r>
    </w:p>
    <w:p w14:paraId="3E824774" w14:textId="77777777" w:rsidR="006850B0" w:rsidRDefault="00E20ED6" w:rsidP="00D70E0F">
      <w:pPr>
        <w:pStyle w:val="ListBullet"/>
        <w:tabs>
          <w:tab w:val="clear" w:pos="360"/>
          <w:tab w:val="num" w:pos="864"/>
        </w:tabs>
        <w:spacing w:after="40"/>
        <w:ind w:left="720"/>
      </w:pPr>
      <w:r>
        <w:t>Provide a Delete button that asks for confirmation before removing the product.</w:t>
      </w:r>
    </w:p>
    <w:p w14:paraId="26FC0ABA" w14:textId="77777777" w:rsidR="006850B0" w:rsidRDefault="00E20ED6">
      <w:pPr>
        <w:pStyle w:val="Heading2"/>
      </w:pPr>
      <w:r>
        <w:t>2.3 Add / Edit Product Screen</w:t>
      </w:r>
    </w:p>
    <w:p w14:paraId="2E345664" w14:textId="77777777" w:rsidR="006850B0" w:rsidRDefault="00E20ED6">
      <w:r>
        <w:t>Use a Form containing appropriate input controls for the following fields:</w:t>
      </w:r>
    </w:p>
    <w:p w14:paraId="28E3057C" w14:textId="77777777" w:rsidR="006850B0" w:rsidRDefault="00E20ED6" w:rsidP="00D70E0F">
      <w:pPr>
        <w:pStyle w:val="ListBullet"/>
        <w:tabs>
          <w:tab w:val="clear" w:pos="360"/>
          <w:tab w:val="num" w:pos="864"/>
        </w:tabs>
        <w:spacing w:after="40"/>
        <w:ind w:left="720"/>
      </w:pPr>
      <w:r>
        <w:t xml:space="preserve">Product Code - </w:t>
      </w:r>
      <w:proofErr w:type="spellStart"/>
      <w:r>
        <w:t>TextFormField</w:t>
      </w:r>
      <w:proofErr w:type="spellEnd"/>
    </w:p>
    <w:p w14:paraId="285620A4" w14:textId="77777777" w:rsidR="006850B0" w:rsidRDefault="00E20ED6" w:rsidP="00D70E0F">
      <w:pPr>
        <w:pStyle w:val="ListBullet"/>
        <w:tabs>
          <w:tab w:val="clear" w:pos="360"/>
          <w:tab w:val="num" w:pos="864"/>
        </w:tabs>
        <w:spacing w:after="40"/>
        <w:ind w:left="720"/>
      </w:pPr>
      <w:r>
        <w:t xml:space="preserve">Product Name - </w:t>
      </w:r>
      <w:proofErr w:type="spellStart"/>
      <w:r>
        <w:t>TextFormField</w:t>
      </w:r>
      <w:proofErr w:type="spellEnd"/>
    </w:p>
    <w:p w14:paraId="0B2F0F12" w14:textId="77777777" w:rsidR="006850B0" w:rsidRDefault="00E20ED6" w:rsidP="00D70E0F">
      <w:pPr>
        <w:pStyle w:val="ListBullet"/>
        <w:tabs>
          <w:tab w:val="clear" w:pos="360"/>
          <w:tab w:val="num" w:pos="864"/>
        </w:tabs>
        <w:spacing w:after="40"/>
        <w:ind w:left="720"/>
      </w:pPr>
      <w:r>
        <w:t xml:space="preserve">Category - </w:t>
      </w:r>
      <w:proofErr w:type="spellStart"/>
      <w:r>
        <w:t>DropdownButtonFormField</w:t>
      </w:r>
      <w:proofErr w:type="spellEnd"/>
    </w:p>
    <w:p w14:paraId="2761D0B3" w14:textId="77777777" w:rsidR="006850B0" w:rsidRDefault="00E20ED6" w:rsidP="00D70E0F">
      <w:pPr>
        <w:pStyle w:val="ListBullet"/>
        <w:tabs>
          <w:tab w:val="clear" w:pos="360"/>
          <w:tab w:val="num" w:pos="864"/>
        </w:tabs>
        <w:spacing w:after="40"/>
        <w:ind w:left="720"/>
      </w:pPr>
      <w:r>
        <w:t xml:space="preserve">Unit Price - </w:t>
      </w:r>
      <w:proofErr w:type="spellStart"/>
      <w:r>
        <w:t>TextFormField</w:t>
      </w:r>
      <w:proofErr w:type="spellEnd"/>
      <w:r>
        <w:t xml:space="preserve"> with a suitable numeric keyboard</w:t>
      </w:r>
    </w:p>
    <w:p w14:paraId="6E902E7A" w14:textId="77777777" w:rsidR="006850B0" w:rsidRDefault="00E20ED6" w:rsidP="00D70E0F">
      <w:pPr>
        <w:pStyle w:val="ListBullet"/>
        <w:tabs>
          <w:tab w:val="clear" w:pos="360"/>
          <w:tab w:val="num" w:pos="864"/>
        </w:tabs>
        <w:spacing w:after="40"/>
        <w:ind w:left="720"/>
      </w:pPr>
      <w:r>
        <w:t xml:space="preserve">Quantity in Stock - </w:t>
      </w:r>
      <w:proofErr w:type="spellStart"/>
      <w:r>
        <w:t>TextFormField</w:t>
      </w:r>
      <w:proofErr w:type="spellEnd"/>
      <w:r>
        <w:t xml:space="preserve"> with numeric input</w:t>
      </w:r>
    </w:p>
    <w:p w14:paraId="2C53FB27" w14:textId="77777777" w:rsidR="006850B0" w:rsidRDefault="00E20ED6" w:rsidP="00D70E0F">
      <w:pPr>
        <w:pStyle w:val="ListBullet"/>
        <w:tabs>
          <w:tab w:val="clear" w:pos="360"/>
          <w:tab w:val="num" w:pos="864"/>
        </w:tabs>
        <w:spacing w:after="40"/>
        <w:ind w:left="720"/>
      </w:pPr>
      <w:r>
        <w:t xml:space="preserve">Status - </w:t>
      </w:r>
      <w:proofErr w:type="spellStart"/>
      <w:r>
        <w:t>DropdownButtonFormField</w:t>
      </w:r>
      <w:proofErr w:type="spellEnd"/>
    </w:p>
    <w:p w14:paraId="2CD6D253" w14:textId="77777777" w:rsidR="006850B0" w:rsidRDefault="00E20ED6" w:rsidP="00D70E0F">
      <w:pPr>
        <w:pStyle w:val="ListBullet"/>
        <w:tabs>
          <w:tab w:val="clear" w:pos="360"/>
          <w:tab w:val="num" w:pos="864"/>
        </w:tabs>
        <w:spacing w:after="40"/>
        <w:ind w:left="720"/>
      </w:pPr>
      <w:r>
        <w:t>Product Image - use a local image stored in the assets folder</w:t>
      </w:r>
    </w:p>
    <w:p w14:paraId="484F74BF" w14:textId="77777777" w:rsidR="006850B0" w:rsidRDefault="00E20ED6" w:rsidP="00D70E0F">
      <w:pPr>
        <w:pStyle w:val="ListBullet"/>
        <w:tabs>
          <w:tab w:val="clear" w:pos="360"/>
          <w:tab w:val="num" w:pos="864"/>
        </w:tabs>
        <w:spacing w:after="40"/>
        <w:ind w:left="720"/>
      </w:pPr>
      <w:r>
        <w:t>Save and Cancel buttons</w:t>
      </w:r>
    </w:p>
    <w:p w14:paraId="2B3E9EE0" w14:textId="77777777" w:rsidR="006850B0" w:rsidRDefault="00E20ED6">
      <w:r>
        <w:t>Suggested categories include Beverages, Groceries, Bakery, Dairy, Household, Personal Care, Electronics and Other. Suggested status values are Available, Low Stock and Out of Stock.</w:t>
      </w:r>
    </w:p>
    <w:p w14:paraId="1C61C8E6" w14:textId="77777777" w:rsidR="006850B0" w:rsidRDefault="00E20ED6">
      <w:pPr>
        <w:pStyle w:val="Heading2"/>
      </w:pPr>
      <w:r>
        <w:t>2.4 Form Validation</w:t>
      </w:r>
    </w:p>
    <w:p w14:paraId="6E64EB01" w14:textId="77777777" w:rsidR="006850B0" w:rsidRDefault="00E20ED6" w:rsidP="00D70E0F">
      <w:pPr>
        <w:pStyle w:val="ListBullet"/>
        <w:tabs>
          <w:tab w:val="clear" w:pos="360"/>
          <w:tab w:val="num" w:pos="864"/>
        </w:tabs>
        <w:spacing w:after="40"/>
        <w:ind w:left="720"/>
      </w:pPr>
      <w:r>
        <w:t>Product Code must not be empty.</w:t>
      </w:r>
    </w:p>
    <w:p w14:paraId="30988232" w14:textId="77777777" w:rsidR="006850B0" w:rsidRDefault="00E20ED6" w:rsidP="00D70E0F">
      <w:pPr>
        <w:pStyle w:val="ListBullet"/>
        <w:tabs>
          <w:tab w:val="clear" w:pos="360"/>
          <w:tab w:val="num" w:pos="864"/>
        </w:tabs>
        <w:spacing w:after="40"/>
        <w:ind w:left="720"/>
      </w:pPr>
      <w:r>
        <w:t>Product Name must not be empty.</w:t>
      </w:r>
    </w:p>
    <w:p w14:paraId="65C78351" w14:textId="77777777" w:rsidR="006850B0" w:rsidRDefault="00E20ED6" w:rsidP="00D70E0F">
      <w:pPr>
        <w:pStyle w:val="ListBullet"/>
        <w:tabs>
          <w:tab w:val="clear" w:pos="360"/>
          <w:tab w:val="num" w:pos="864"/>
        </w:tabs>
        <w:spacing w:after="40"/>
        <w:ind w:left="720"/>
      </w:pPr>
      <w:r>
        <w:t>Unit Price must be numeric and greater than zero.</w:t>
      </w:r>
    </w:p>
    <w:p w14:paraId="32059B62" w14:textId="77777777" w:rsidR="006850B0" w:rsidRDefault="00E20ED6" w:rsidP="00D70E0F">
      <w:pPr>
        <w:pStyle w:val="ListBullet"/>
        <w:tabs>
          <w:tab w:val="clear" w:pos="360"/>
          <w:tab w:val="num" w:pos="864"/>
        </w:tabs>
        <w:spacing w:after="40"/>
        <w:ind w:left="720"/>
      </w:pPr>
      <w:r>
        <w:t>Quantity must be an integer and may not be negative.</w:t>
      </w:r>
    </w:p>
    <w:p w14:paraId="1C26DA17" w14:textId="77777777" w:rsidR="006850B0" w:rsidRDefault="00E20ED6" w:rsidP="00D70E0F">
      <w:pPr>
        <w:pStyle w:val="ListBullet"/>
        <w:tabs>
          <w:tab w:val="clear" w:pos="360"/>
          <w:tab w:val="num" w:pos="864"/>
        </w:tabs>
        <w:spacing w:after="40"/>
        <w:ind w:left="720"/>
      </w:pPr>
      <w:r>
        <w:t>Appropriate validation messages must be displayed to the user when input is invalid.</w:t>
      </w:r>
    </w:p>
    <w:p w14:paraId="198975E1" w14:textId="77777777" w:rsidR="006850B0" w:rsidRDefault="00E20ED6">
      <w:pPr>
        <w:pStyle w:val="Heading2"/>
      </w:pPr>
      <w:r>
        <w:t>2.5 Add, Edit and Delete Operations</w:t>
      </w:r>
    </w:p>
    <w:p w14:paraId="497C0431" w14:textId="77777777" w:rsidR="006850B0" w:rsidRDefault="00E20ED6" w:rsidP="00D70E0F">
      <w:pPr>
        <w:pStyle w:val="ListBullet"/>
        <w:tabs>
          <w:tab w:val="clear" w:pos="360"/>
          <w:tab w:val="num" w:pos="864"/>
        </w:tabs>
        <w:spacing w:after="40"/>
        <w:ind w:left="720"/>
      </w:pPr>
      <w:r>
        <w:t>Adding: validate the form, create a Product object, add it to the collection, save the updated data to file and refresh the list.</w:t>
      </w:r>
    </w:p>
    <w:p w14:paraId="35B9A245" w14:textId="77777777" w:rsidR="006850B0" w:rsidRDefault="00E20ED6" w:rsidP="00D70E0F">
      <w:pPr>
        <w:pStyle w:val="ListBullet"/>
        <w:tabs>
          <w:tab w:val="clear" w:pos="360"/>
          <w:tab w:val="num" w:pos="864"/>
        </w:tabs>
        <w:spacing w:after="40"/>
        <w:ind w:left="720"/>
      </w:pPr>
      <w:r>
        <w:t>Editing: load the selected product into the form, allow changes, validate the new values, update the product and rewrite the text file.</w:t>
      </w:r>
    </w:p>
    <w:p w14:paraId="2D92FC12" w14:textId="77777777" w:rsidR="006850B0" w:rsidRDefault="00E20ED6" w:rsidP="00D70E0F">
      <w:pPr>
        <w:pStyle w:val="ListBullet"/>
        <w:tabs>
          <w:tab w:val="clear" w:pos="360"/>
          <w:tab w:val="num" w:pos="864"/>
        </w:tabs>
        <w:spacing w:after="40"/>
        <w:ind w:left="720"/>
      </w:pPr>
      <w:r>
        <w:lastRenderedPageBreak/>
        <w:t xml:space="preserve">Deleting: ask for confirmation using </w:t>
      </w:r>
      <w:proofErr w:type="spellStart"/>
      <w:r>
        <w:t>AlertDialog</w:t>
      </w:r>
      <w:proofErr w:type="spellEnd"/>
      <w:r>
        <w:t>, remove the product only after confirmation, update the file and refresh the screen.</w:t>
      </w:r>
    </w:p>
    <w:p w14:paraId="7ADD118E" w14:textId="77777777" w:rsidR="006850B0" w:rsidRDefault="00E20ED6">
      <w:pPr>
        <w:pStyle w:val="Heading1"/>
      </w:pPr>
      <w:r>
        <w:t>3. Data Persistence Requirements</w:t>
      </w:r>
    </w:p>
    <w:p w14:paraId="0DF77EAF" w14:textId="77777777" w:rsidR="006850B0" w:rsidRDefault="00E20ED6" w:rsidP="00D70E0F">
      <w:pPr>
        <w:pStyle w:val="ListBullet"/>
        <w:tabs>
          <w:tab w:val="clear" w:pos="360"/>
          <w:tab w:val="num" w:pos="864"/>
        </w:tabs>
        <w:spacing w:after="40"/>
        <w:ind w:left="720"/>
      </w:pPr>
      <w:r>
        <w:t xml:space="preserve">Use </w:t>
      </w:r>
      <w:proofErr w:type="spellStart"/>
      <w:r>
        <w:t>dart:io</w:t>
      </w:r>
      <w:proofErr w:type="spellEnd"/>
      <w:r>
        <w:t xml:space="preserve"> for file operations.</w:t>
      </w:r>
    </w:p>
    <w:p w14:paraId="6AC3AA0E" w14:textId="77777777" w:rsidR="006850B0" w:rsidRDefault="00E20ED6" w:rsidP="00D70E0F">
      <w:pPr>
        <w:pStyle w:val="ListBullet"/>
        <w:tabs>
          <w:tab w:val="clear" w:pos="360"/>
          <w:tab w:val="num" w:pos="864"/>
        </w:tabs>
        <w:spacing w:after="40"/>
        <w:ind w:left="720"/>
      </w:pPr>
      <w:r>
        <w:t>Create a text file named products.txt in the app local directory.</w:t>
      </w:r>
    </w:p>
    <w:p w14:paraId="6F5FDAE9" w14:textId="77777777" w:rsidR="006850B0" w:rsidRDefault="00E20ED6" w:rsidP="00D70E0F">
      <w:pPr>
        <w:pStyle w:val="ListBullet"/>
        <w:tabs>
          <w:tab w:val="clear" w:pos="360"/>
          <w:tab w:val="num" w:pos="864"/>
        </w:tabs>
        <w:spacing w:after="40"/>
        <w:ind w:left="720"/>
      </w:pPr>
      <w:r>
        <w:t>Store one product per line using comma-separated values.</w:t>
      </w:r>
    </w:p>
    <w:p w14:paraId="4B5E1833" w14:textId="77777777" w:rsidR="006850B0" w:rsidRDefault="00E20ED6" w:rsidP="00D70E0F">
      <w:pPr>
        <w:pStyle w:val="ListBullet"/>
        <w:tabs>
          <w:tab w:val="clear" w:pos="360"/>
          <w:tab w:val="num" w:pos="864"/>
        </w:tabs>
        <w:spacing w:after="40"/>
        <w:ind w:left="720"/>
      </w:pPr>
      <w:r>
        <w:t>When the app starts, check whether products.txt exists. If it exists, read all records and populate the product list. If it does not exist, create the file and start with an empty list.</w:t>
      </w:r>
    </w:p>
    <w:p w14:paraId="73D34A98" w14:textId="77777777" w:rsidR="006850B0" w:rsidRDefault="00E20ED6" w:rsidP="00D70E0F">
      <w:pPr>
        <w:pStyle w:val="ListBullet"/>
        <w:tabs>
          <w:tab w:val="clear" w:pos="360"/>
          <w:tab w:val="num" w:pos="864"/>
        </w:tabs>
        <w:spacing w:after="40"/>
        <w:ind w:left="720"/>
      </w:pPr>
      <w:r>
        <w:t>Whenever a product is added, edited or deleted, rewrite products.txt so that it contains the current set of records.</w:t>
      </w:r>
    </w:p>
    <w:p w14:paraId="0BE1A2E8" w14:textId="77777777" w:rsidR="006850B0" w:rsidRDefault="00E20ED6">
      <w:r>
        <w:rPr>
          <w:b/>
        </w:rPr>
        <w:t>Required record format:</w:t>
      </w:r>
    </w:p>
    <w:p w14:paraId="6A335128" w14:textId="77777777" w:rsidR="006850B0" w:rsidRDefault="00E20ED6">
      <w:proofErr w:type="spellStart"/>
      <w:proofErr w:type="gramStart"/>
      <w:r>
        <w:rPr>
          <w:rFonts w:ascii="Courier New" w:hAnsi="Courier New"/>
          <w:sz w:val="18"/>
        </w:rPr>
        <w:t>ProductCode,ProductName</w:t>
      </w:r>
      <w:proofErr w:type="gramEnd"/>
      <w:r>
        <w:rPr>
          <w:rFonts w:ascii="Courier New" w:hAnsi="Courier New"/>
          <w:sz w:val="18"/>
        </w:rPr>
        <w:t>,Category,Price,Quantity,Status</w:t>
      </w:r>
      <w:proofErr w:type="spellEnd"/>
    </w:p>
    <w:p w14:paraId="4DBD522F" w14:textId="77777777" w:rsidR="006850B0" w:rsidRDefault="00E20ED6">
      <w:r>
        <w:rPr>
          <w:b/>
        </w:rPr>
        <w:t>Example products.txt data:</w:t>
      </w:r>
    </w:p>
    <w:p w14:paraId="7306A911" w14:textId="77777777" w:rsidR="006850B0" w:rsidRDefault="00E20ED6">
      <w:pPr>
        <w:spacing w:after="20"/>
        <w:ind w:left="360"/>
      </w:pPr>
      <w:r>
        <w:rPr>
          <w:rFonts w:ascii="Courier New" w:hAnsi="Courier New"/>
          <w:sz w:val="17"/>
        </w:rPr>
        <w:t>PRD</w:t>
      </w:r>
      <w:proofErr w:type="gramStart"/>
      <w:r>
        <w:rPr>
          <w:rFonts w:ascii="Courier New" w:hAnsi="Courier New"/>
          <w:sz w:val="17"/>
        </w:rPr>
        <w:t>001,Coca</w:t>
      </w:r>
      <w:proofErr w:type="gramEnd"/>
      <w:r>
        <w:rPr>
          <w:rFonts w:ascii="Courier New" w:hAnsi="Courier New"/>
          <w:sz w:val="17"/>
        </w:rPr>
        <w:t>-Cola 2L,Beverages,24.99,35,Available</w:t>
      </w:r>
    </w:p>
    <w:p w14:paraId="6190E2C4" w14:textId="77777777" w:rsidR="006850B0" w:rsidRDefault="00E20ED6">
      <w:pPr>
        <w:spacing w:after="20"/>
        <w:ind w:left="360"/>
      </w:pPr>
      <w:r>
        <w:rPr>
          <w:rFonts w:ascii="Courier New" w:hAnsi="Courier New"/>
          <w:sz w:val="17"/>
        </w:rPr>
        <w:t>PRD</w:t>
      </w:r>
      <w:proofErr w:type="gramStart"/>
      <w:r>
        <w:rPr>
          <w:rFonts w:ascii="Courier New" w:hAnsi="Courier New"/>
          <w:sz w:val="17"/>
        </w:rPr>
        <w:t>002,White</w:t>
      </w:r>
      <w:proofErr w:type="gramEnd"/>
      <w:r>
        <w:rPr>
          <w:rFonts w:ascii="Courier New" w:hAnsi="Courier New"/>
          <w:sz w:val="17"/>
        </w:rPr>
        <w:t xml:space="preserve"> Bread,Bakery,18.50,12,Available</w:t>
      </w:r>
    </w:p>
    <w:p w14:paraId="0E586122" w14:textId="77777777" w:rsidR="006850B0" w:rsidRDefault="00E20ED6">
      <w:pPr>
        <w:spacing w:after="20"/>
        <w:ind w:left="360"/>
      </w:pPr>
      <w:r>
        <w:rPr>
          <w:rFonts w:ascii="Courier New" w:hAnsi="Courier New"/>
          <w:sz w:val="17"/>
        </w:rPr>
        <w:t>PRD</w:t>
      </w:r>
      <w:proofErr w:type="gramStart"/>
      <w:r>
        <w:rPr>
          <w:rFonts w:ascii="Courier New" w:hAnsi="Courier New"/>
          <w:sz w:val="17"/>
        </w:rPr>
        <w:t>003,Fresh</w:t>
      </w:r>
      <w:proofErr w:type="gramEnd"/>
      <w:r>
        <w:rPr>
          <w:rFonts w:ascii="Courier New" w:hAnsi="Courier New"/>
          <w:sz w:val="17"/>
        </w:rPr>
        <w:t xml:space="preserve"> Milk 2L,Dairy,32.99,4,Low Stock</w:t>
      </w:r>
    </w:p>
    <w:p w14:paraId="6F93065A" w14:textId="77777777" w:rsidR="006850B0" w:rsidRDefault="00E20ED6">
      <w:pPr>
        <w:spacing w:after="20"/>
        <w:ind w:left="360"/>
      </w:pPr>
      <w:r>
        <w:rPr>
          <w:rFonts w:ascii="Courier New" w:hAnsi="Courier New"/>
          <w:sz w:val="17"/>
        </w:rPr>
        <w:t>PRD</w:t>
      </w:r>
      <w:proofErr w:type="gramStart"/>
      <w:r>
        <w:rPr>
          <w:rFonts w:ascii="Courier New" w:hAnsi="Courier New"/>
          <w:sz w:val="17"/>
        </w:rPr>
        <w:t>004,Washing</w:t>
      </w:r>
      <w:proofErr w:type="gramEnd"/>
      <w:r>
        <w:rPr>
          <w:rFonts w:ascii="Courier New" w:hAnsi="Courier New"/>
          <w:sz w:val="17"/>
        </w:rPr>
        <w:t xml:space="preserve"> Powder 2kg,Household,79.99,0,Out of Stock</w:t>
      </w:r>
    </w:p>
    <w:p w14:paraId="7667A2F4" w14:textId="77777777" w:rsidR="006850B0" w:rsidRDefault="00E20ED6">
      <w:pPr>
        <w:spacing w:after="20"/>
        <w:ind w:left="360"/>
      </w:pPr>
      <w:r>
        <w:rPr>
          <w:rFonts w:ascii="Courier New" w:hAnsi="Courier New"/>
          <w:sz w:val="17"/>
        </w:rPr>
        <w:t>PRD</w:t>
      </w:r>
      <w:proofErr w:type="gramStart"/>
      <w:r>
        <w:rPr>
          <w:rFonts w:ascii="Courier New" w:hAnsi="Courier New"/>
          <w:sz w:val="17"/>
        </w:rPr>
        <w:t>005,USB</w:t>
      </w:r>
      <w:proofErr w:type="gramEnd"/>
      <w:r>
        <w:rPr>
          <w:rFonts w:ascii="Courier New" w:hAnsi="Courier New"/>
          <w:sz w:val="17"/>
        </w:rPr>
        <w:t xml:space="preserve"> Keyboard,Electronics,199.99,8,Available</w:t>
      </w:r>
    </w:p>
    <w:p w14:paraId="00E35904" w14:textId="77777777" w:rsidR="006850B0" w:rsidRDefault="00E20ED6">
      <w:pPr>
        <w:pStyle w:val="Heading1"/>
      </w:pPr>
      <w:r>
        <w:t>4. Product Model Requirement</w:t>
      </w:r>
    </w:p>
    <w:p w14:paraId="2CDA90FF" w14:textId="77777777" w:rsidR="006850B0" w:rsidRDefault="00E20ED6">
      <w:r>
        <w:t>Create a Product class to model the data used by the application. At minimum, the class must contain properties for product code, product name, category, price, quantity, image and status. Use an appropriate constructor to initialize product objects.</w:t>
      </w:r>
    </w:p>
    <w:p w14:paraId="57F9565C" w14:textId="77777777" w:rsidR="006850B0" w:rsidRDefault="00E20ED6">
      <w:pPr>
        <w:pStyle w:val="Heading1"/>
      </w:pPr>
      <w:r>
        <w:t>5. Required Application Navigation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3"/>
        <w:gridCol w:w="3452"/>
        <w:gridCol w:w="3453"/>
      </w:tblGrid>
      <w:tr w:rsidR="006850B0" w14:paraId="7790E18D" w14:textId="77777777" w:rsidTr="00D70E0F">
        <w:trPr>
          <w:jc w:val="center"/>
        </w:trPr>
        <w:tc>
          <w:tcPr>
            <w:tcW w:w="3456" w:type="dxa"/>
            <w:shd w:val="clear" w:color="auto" w:fill="1F4E79"/>
            <w:vAlign w:val="center"/>
          </w:tcPr>
          <w:p w14:paraId="1372F6F5" w14:textId="77777777" w:rsidR="006850B0" w:rsidRDefault="00E20ED6">
            <w:r>
              <w:rPr>
                <w:b/>
                <w:color w:val="FFFFFF"/>
              </w:rPr>
              <w:t>Current Screen</w:t>
            </w:r>
          </w:p>
        </w:tc>
        <w:tc>
          <w:tcPr>
            <w:tcW w:w="3456" w:type="dxa"/>
            <w:shd w:val="clear" w:color="auto" w:fill="1F4E79"/>
            <w:vAlign w:val="center"/>
          </w:tcPr>
          <w:p w14:paraId="3C78C39C" w14:textId="77777777" w:rsidR="006850B0" w:rsidRDefault="00E20ED6">
            <w:r>
              <w:rPr>
                <w:b/>
                <w:color w:val="FFFFFF"/>
              </w:rPr>
              <w:t>User Action</w:t>
            </w:r>
          </w:p>
        </w:tc>
        <w:tc>
          <w:tcPr>
            <w:tcW w:w="3456" w:type="dxa"/>
            <w:shd w:val="clear" w:color="auto" w:fill="1F4E79"/>
            <w:vAlign w:val="center"/>
          </w:tcPr>
          <w:p w14:paraId="7FF510C2" w14:textId="77777777" w:rsidR="006850B0" w:rsidRDefault="00E20ED6">
            <w:r>
              <w:rPr>
                <w:b/>
                <w:color w:val="FFFFFF"/>
              </w:rPr>
              <w:t>Destination / Result</w:t>
            </w:r>
          </w:p>
        </w:tc>
      </w:tr>
      <w:tr w:rsidR="006850B0" w14:paraId="106B2C1D" w14:textId="77777777" w:rsidTr="00D70E0F">
        <w:trPr>
          <w:jc w:val="center"/>
        </w:trPr>
        <w:tc>
          <w:tcPr>
            <w:tcW w:w="3456" w:type="dxa"/>
            <w:vAlign w:val="center"/>
          </w:tcPr>
          <w:p w14:paraId="0C29E0D3" w14:textId="77777777" w:rsidR="006850B0" w:rsidRDefault="00E20ED6">
            <w:r>
              <w:t>Product List</w:t>
            </w:r>
          </w:p>
        </w:tc>
        <w:tc>
          <w:tcPr>
            <w:tcW w:w="3456" w:type="dxa"/>
            <w:vAlign w:val="center"/>
          </w:tcPr>
          <w:p w14:paraId="3DA2C935" w14:textId="77777777" w:rsidR="006850B0" w:rsidRDefault="00E20ED6">
            <w:r>
              <w:t>Tap a product</w:t>
            </w:r>
          </w:p>
        </w:tc>
        <w:tc>
          <w:tcPr>
            <w:tcW w:w="3456" w:type="dxa"/>
            <w:vAlign w:val="center"/>
          </w:tcPr>
          <w:p w14:paraId="290DC5D4" w14:textId="77777777" w:rsidR="006850B0" w:rsidRDefault="00E20ED6">
            <w:r>
              <w:t>Product Detail Screen</w:t>
            </w:r>
          </w:p>
        </w:tc>
      </w:tr>
      <w:tr w:rsidR="006850B0" w14:paraId="4D904CE9" w14:textId="77777777" w:rsidTr="00D70E0F">
        <w:trPr>
          <w:jc w:val="center"/>
        </w:trPr>
        <w:tc>
          <w:tcPr>
            <w:tcW w:w="3456" w:type="dxa"/>
            <w:vAlign w:val="center"/>
          </w:tcPr>
          <w:p w14:paraId="7A87FCB2" w14:textId="77777777" w:rsidR="006850B0" w:rsidRDefault="00E20ED6">
            <w:r>
              <w:t>Product List</w:t>
            </w:r>
          </w:p>
        </w:tc>
        <w:tc>
          <w:tcPr>
            <w:tcW w:w="3456" w:type="dxa"/>
            <w:vAlign w:val="center"/>
          </w:tcPr>
          <w:p w14:paraId="4DF6204A" w14:textId="77777777" w:rsidR="006850B0" w:rsidRDefault="00E20ED6">
            <w:r>
              <w:t>Press FAB</w:t>
            </w:r>
          </w:p>
        </w:tc>
        <w:tc>
          <w:tcPr>
            <w:tcW w:w="3456" w:type="dxa"/>
            <w:vAlign w:val="center"/>
          </w:tcPr>
          <w:p w14:paraId="764198D0" w14:textId="77777777" w:rsidR="006850B0" w:rsidRDefault="00E20ED6">
            <w:r>
              <w:t>Add Product Screen</w:t>
            </w:r>
          </w:p>
        </w:tc>
      </w:tr>
      <w:tr w:rsidR="006850B0" w14:paraId="66D1A693" w14:textId="77777777" w:rsidTr="00D70E0F">
        <w:trPr>
          <w:jc w:val="center"/>
        </w:trPr>
        <w:tc>
          <w:tcPr>
            <w:tcW w:w="3456" w:type="dxa"/>
            <w:vAlign w:val="center"/>
          </w:tcPr>
          <w:p w14:paraId="33E36F78" w14:textId="77777777" w:rsidR="006850B0" w:rsidRDefault="00E20ED6">
            <w:r>
              <w:t>Product Detail</w:t>
            </w:r>
          </w:p>
        </w:tc>
        <w:tc>
          <w:tcPr>
            <w:tcW w:w="3456" w:type="dxa"/>
            <w:vAlign w:val="center"/>
          </w:tcPr>
          <w:p w14:paraId="37382CDB" w14:textId="77777777" w:rsidR="006850B0" w:rsidRDefault="00E20ED6">
            <w:r>
              <w:t>Press Edit</w:t>
            </w:r>
          </w:p>
        </w:tc>
        <w:tc>
          <w:tcPr>
            <w:tcW w:w="3456" w:type="dxa"/>
            <w:vAlign w:val="center"/>
          </w:tcPr>
          <w:p w14:paraId="011D945F" w14:textId="77777777" w:rsidR="006850B0" w:rsidRDefault="00E20ED6">
            <w:r>
              <w:t>Edit Product Screen</w:t>
            </w:r>
          </w:p>
        </w:tc>
      </w:tr>
    </w:tbl>
    <w:p w14:paraId="13F039BC" w14:textId="77777777" w:rsidR="006850B0" w:rsidRDefault="00E20ED6">
      <w:r>
        <w:t>Delete operations from either the Product List or Product Detail screen must first display a confirmation dialog.</w:t>
      </w:r>
    </w:p>
    <w:p w14:paraId="01E3A88F" w14:textId="77777777" w:rsidR="006850B0" w:rsidRDefault="00E20ED6">
      <w:pPr>
        <w:pStyle w:val="Heading1"/>
      </w:pPr>
      <w:r>
        <w:t>6. Minimum Sample Data</w:t>
      </w:r>
    </w:p>
    <w:p w14:paraId="15C61F76" w14:textId="77777777" w:rsidR="006850B0" w:rsidRDefault="00E20ED6">
      <w:r>
        <w:t>The submitted application must contain at least five sample product records for demonstration and testing purposes.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727"/>
        <w:gridCol w:w="1727"/>
        <w:gridCol w:w="1726"/>
        <w:gridCol w:w="1726"/>
        <w:gridCol w:w="1726"/>
      </w:tblGrid>
      <w:tr w:rsidR="006850B0" w14:paraId="52E4C36C" w14:textId="77777777" w:rsidTr="00D70E0F">
        <w:trPr>
          <w:jc w:val="center"/>
        </w:trPr>
        <w:tc>
          <w:tcPr>
            <w:tcW w:w="1728" w:type="dxa"/>
            <w:shd w:val="clear" w:color="auto" w:fill="1F4E79"/>
            <w:vAlign w:val="center"/>
          </w:tcPr>
          <w:p w14:paraId="6CB1BD78" w14:textId="77777777" w:rsidR="006850B0" w:rsidRDefault="00E20ED6">
            <w:r>
              <w:rPr>
                <w:b/>
                <w:color w:val="FFFFFF"/>
                <w:sz w:val="18"/>
              </w:rPr>
              <w:t>Code</w:t>
            </w:r>
          </w:p>
        </w:tc>
        <w:tc>
          <w:tcPr>
            <w:tcW w:w="1728" w:type="dxa"/>
            <w:shd w:val="clear" w:color="auto" w:fill="1F4E79"/>
            <w:vAlign w:val="center"/>
          </w:tcPr>
          <w:p w14:paraId="79BE9FFF" w14:textId="77777777" w:rsidR="006850B0" w:rsidRDefault="00E20ED6">
            <w:r>
              <w:rPr>
                <w:b/>
                <w:color w:val="FFFFFF"/>
                <w:sz w:val="18"/>
              </w:rPr>
              <w:t>Product</w:t>
            </w:r>
          </w:p>
        </w:tc>
        <w:tc>
          <w:tcPr>
            <w:tcW w:w="1728" w:type="dxa"/>
            <w:shd w:val="clear" w:color="auto" w:fill="1F4E79"/>
            <w:vAlign w:val="center"/>
          </w:tcPr>
          <w:p w14:paraId="210D0023" w14:textId="77777777" w:rsidR="006850B0" w:rsidRDefault="00E20ED6">
            <w:r>
              <w:rPr>
                <w:b/>
                <w:color w:val="FFFFFF"/>
                <w:sz w:val="18"/>
              </w:rPr>
              <w:t>Category</w:t>
            </w:r>
          </w:p>
        </w:tc>
        <w:tc>
          <w:tcPr>
            <w:tcW w:w="1728" w:type="dxa"/>
            <w:shd w:val="clear" w:color="auto" w:fill="1F4E79"/>
            <w:vAlign w:val="center"/>
          </w:tcPr>
          <w:p w14:paraId="0ACAF3FE" w14:textId="77777777" w:rsidR="006850B0" w:rsidRDefault="00E20ED6">
            <w:r>
              <w:rPr>
                <w:b/>
                <w:color w:val="FFFFFF"/>
                <w:sz w:val="18"/>
              </w:rPr>
              <w:t>Price</w:t>
            </w:r>
          </w:p>
        </w:tc>
        <w:tc>
          <w:tcPr>
            <w:tcW w:w="1728" w:type="dxa"/>
            <w:shd w:val="clear" w:color="auto" w:fill="1F4E79"/>
            <w:vAlign w:val="center"/>
          </w:tcPr>
          <w:p w14:paraId="26FF105F" w14:textId="77777777" w:rsidR="006850B0" w:rsidRDefault="00E20ED6">
            <w:r>
              <w:rPr>
                <w:b/>
                <w:color w:val="FFFFFF"/>
                <w:sz w:val="18"/>
              </w:rPr>
              <w:t>Qty</w:t>
            </w:r>
          </w:p>
        </w:tc>
        <w:tc>
          <w:tcPr>
            <w:tcW w:w="1728" w:type="dxa"/>
            <w:shd w:val="clear" w:color="auto" w:fill="1F4E79"/>
            <w:vAlign w:val="center"/>
          </w:tcPr>
          <w:p w14:paraId="2223CFB9" w14:textId="77777777" w:rsidR="006850B0" w:rsidRDefault="00E20ED6">
            <w:r>
              <w:rPr>
                <w:b/>
                <w:color w:val="FFFFFF"/>
                <w:sz w:val="18"/>
              </w:rPr>
              <w:t>Status</w:t>
            </w:r>
          </w:p>
        </w:tc>
      </w:tr>
      <w:tr w:rsidR="006850B0" w14:paraId="6EAD7C14" w14:textId="77777777" w:rsidTr="00D70E0F">
        <w:trPr>
          <w:jc w:val="center"/>
        </w:trPr>
        <w:tc>
          <w:tcPr>
            <w:tcW w:w="1728" w:type="dxa"/>
            <w:vAlign w:val="center"/>
          </w:tcPr>
          <w:p w14:paraId="2D29F08F" w14:textId="77777777" w:rsidR="006850B0" w:rsidRDefault="00E20ED6">
            <w:r>
              <w:rPr>
                <w:sz w:val="17"/>
              </w:rPr>
              <w:t>PRD001</w:t>
            </w:r>
          </w:p>
        </w:tc>
        <w:tc>
          <w:tcPr>
            <w:tcW w:w="1728" w:type="dxa"/>
            <w:vAlign w:val="center"/>
          </w:tcPr>
          <w:p w14:paraId="3CFE6E1F" w14:textId="77777777" w:rsidR="006850B0" w:rsidRDefault="00E20ED6">
            <w:r>
              <w:rPr>
                <w:sz w:val="17"/>
              </w:rPr>
              <w:t>Coca-Cola 2L</w:t>
            </w:r>
          </w:p>
        </w:tc>
        <w:tc>
          <w:tcPr>
            <w:tcW w:w="1728" w:type="dxa"/>
            <w:vAlign w:val="center"/>
          </w:tcPr>
          <w:p w14:paraId="07D382BE" w14:textId="77777777" w:rsidR="006850B0" w:rsidRDefault="00E20ED6">
            <w:r>
              <w:rPr>
                <w:sz w:val="17"/>
              </w:rPr>
              <w:t>Beverages</w:t>
            </w:r>
          </w:p>
        </w:tc>
        <w:tc>
          <w:tcPr>
            <w:tcW w:w="1728" w:type="dxa"/>
            <w:vAlign w:val="center"/>
          </w:tcPr>
          <w:p w14:paraId="584B6094" w14:textId="77777777" w:rsidR="006850B0" w:rsidRDefault="00E20ED6">
            <w:r>
              <w:rPr>
                <w:sz w:val="17"/>
              </w:rPr>
              <w:t>R24.99</w:t>
            </w:r>
          </w:p>
        </w:tc>
        <w:tc>
          <w:tcPr>
            <w:tcW w:w="1728" w:type="dxa"/>
            <w:vAlign w:val="center"/>
          </w:tcPr>
          <w:p w14:paraId="5EC4F863" w14:textId="77777777" w:rsidR="006850B0" w:rsidRDefault="00E20ED6">
            <w:r>
              <w:rPr>
                <w:sz w:val="17"/>
              </w:rPr>
              <w:t>35</w:t>
            </w:r>
          </w:p>
        </w:tc>
        <w:tc>
          <w:tcPr>
            <w:tcW w:w="1728" w:type="dxa"/>
            <w:vAlign w:val="center"/>
          </w:tcPr>
          <w:p w14:paraId="4579DA03" w14:textId="77777777" w:rsidR="006850B0" w:rsidRDefault="00E20ED6">
            <w:r>
              <w:rPr>
                <w:sz w:val="17"/>
              </w:rPr>
              <w:t>Available</w:t>
            </w:r>
          </w:p>
        </w:tc>
      </w:tr>
      <w:tr w:rsidR="006850B0" w14:paraId="69035DD9" w14:textId="77777777" w:rsidTr="00D70E0F">
        <w:trPr>
          <w:jc w:val="center"/>
        </w:trPr>
        <w:tc>
          <w:tcPr>
            <w:tcW w:w="1728" w:type="dxa"/>
            <w:vAlign w:val="center"/>
          </w:tcPr>
          <w:p w14:paraId="107E070D" w14:textId="77777777" w:rsidR="006850B0" w:rsidRDefault="00E20ED6">
            <w:r>
              <w:rPr>
                <w:sz w:val="17"/>
              </w:rPr>
              <w:t>PRD002</w:t>
            </w:r>
          </w:p>
        </w:tc>
        <w:tc>
          <w:tcPr>
            <w:tcW w:w="1728" w:type="dxa"/>
            <w:vAlign w:val="center"/>
          </w:tcPr>
          <w:p w14:paraId="4DE133E5" w14:textId="77777777" w:rsidR="006850B0" w:rsidRDefault="00E20ED6">
            <w:r>
              <w:rPr>
                <w:sz w:val="17"/>
              </w:rPr>
              <w:t>White Bread</w:t>
            </w:r>
          </w:p>
        </w:tc>
        <w:tc>
          <w:tcPr>
            <w:tcW w:w="1728" w:type="dxa"/>
            <w:vAlign w:val="center"/>
          </w:tcPr>
          <w:p w14:paraId="5390BE8B" w14:textId="77777777" w:rsidR="006850B0" w:rsidRDefault="00E20ED6">
            <w:r>
              <w:rPr>
                <w:sz w:val="17"/>
              </w:rPr>
              <w:t>Bakery</w:t>
            </w:r>
          </w:p>
        </w:tc>
        <w:tc>
          <w:tcPr>
            <w:tcW w:w="1728" w:type="dxa"/>
            <w:vAlign w:val="center"/>
          </w:tcPr>
          <w:p w14:paraId="72EAB8FA" w14:textId="77777777" w:rsidR="006850B0" w:rsidRDefault="00E20ED6">
            <w:r>
              <w:rPr>
                <w:sz w:val="17"/>
              </w:rPr>
              <w:t>R18.50</w:t>
            </w:r>
          </w:p>
        </w:tc>
        <w:tc>
          <w:tcPr>
            <w:tcW w:w="1728" w:type="dxa"/>
            <w:vAlign w:val="center"/>
          </w:tcPr>
          <w:p w14:paraId="31C750E6" w14:textId="77777777" w:rsidR="006850B0" w:rsidRDefault="00E20ED6">
            <w:r>
              <w:rPr>
                <w:sz w:val="17"/>
              </w:rPr>
              <w:t>12</w:t>
            </w:r>
          </w:p>
        </w:tc>
        <w:tc>
          <w:tcPr>
            <w:tcW w:w="1728" w:type="dxa"/>
            <w:vAlign w:val="center"/>
          </w:tcPr>
          <w:p w14:paraId="4677479E" w14:textId="77777777" w:rsidR="006850B0" w:rsidRDefault="00E20ED6">
            <w:r>
              <w:rPr>
                <w:sz w:val="17"/>
              </w:rPr>
              <w:t>Available</w:t>
            </w:r>
          </w:p>
        </w:tc>
      </w:tr>
      <w:tr w:rsidR="006850B0" w14:paraId="5394727D" w14:textId="77777777" w:rsidTr="00D70E0F">
        <w:trPr>
          <w:jc w:val="center"/>
        </w:trPr>
        <w:tc>
          <w:tcPr>
            <w:tcW w:w="1728" w:type="dxa"/>
            <w:vAlign w:val="center"/>
          </w:tcPr>
          <w:p w14:paraId="41344BC9" w14:textId="77777777" w:rsidR="006850B0" w:rsidRDefault="00E20ED6">
            <w:r>
              <w:rPr>
                <w:sz w:val="17"/>
              </w:rPr>
              <w:t>PRD003</w:t>
            </w:r>
          </w:p>
        </w:tc>
        <w:tc>
          <w:tcPr>
            <w:tcW w:w="1728" w:type="dxa"/>
            <w:vAlign w:val="center"/>
          </w:tcPr>
          <w:p w14:paraId="0E4C44D3" w14:textId="77777777" w:rsidR="006850B0" w:rsidRDefault="00E20ED6">
            <w:r>
              <w:rPr>
                <w:sz w:val="17"/>
              </w:rPr>
              <w:t>Fresh Milk 2L</w:t>
            </w:r>
          </w:p>
        </w:tc>
        <w:tc>
          <w:tcPr>
            <w:tcW w:w="1728" w:type="dxa"/>
            <w:vAlign w:val="center"/>
          </w:tcPr>
          <w:p w14:paraId="1EF90E39" w14:textId="77777777" w:rsidR="006850B0" w:rsidRDefault="00E20ED6">
            <w:r>
              <w:rPr>
                <w:sz w:val="17"/>
              </w:rPr>
              <w:t>Dairy</w:t>
            </w:r>
          </w:p>
        </w:tc>
        <w:tc>
          <w:tcPr>
            <w:tcW w:w="1728" w:type="dxa"/>
            <w:vAlign w:val="center"/>
          </w:tcPr>
          <w:p w14:paraId="53A363B1" w14:textId="77777777" w:rsidR="006850B0" w:rsidRDefault="00E20ED6">
            <w:r>
              <w:rPr>
                <w:sz w:val="17"/>
              </w:rPr>
              <w:t>R32.99</w:t>
            </w:r>
          </w:p>
        </w:tc>
        <w:tc>
          <w:tcPr>
            <w:tcW w:w="1728" w:type="dxa"/>
            <w:vAlign w:val="center"/>
          </w:tcPr>
          <w:p w14:paraId="3E3465FA" w14:textId="77777777" w:rsidR="006850B0" w:rsidRDefault="00E20ED6">
            <w:r>
              <w:rPr>
                <w:sz w:val="17"/>
              </w:rPr>
              <w:t>4</w:t>
            </w:r>
          </w:p>
        </w:tc>
        <w:tc>
          <w:tcPr>
            <w:tcW w:w="1728" w:type="dxa"/>
            <w:vAlign w:val="center"/>
          </w:tcPr>
          <w:p w14:paraId="7B38F824" w14:textId="77777777" w:rsidR="006850B0" w:rsidRDefault="00E20ED6">
            <w:r>
              <w:rPr>
                <w:sz w:val="17"/>
              </w:rPr>
              <w:t>Low Stock</w:t>
            </w:r>
          </w:p>
        </w:tc>
      </w:tr>
      <w:tr w:rsidR="006850B0" w14:paraId="754576B5" w14:textId="77777777" w:rsidTr="00D70E0F">
        <w:trPr>
          <w:jc w:val="center"/>
        </w:trPr>
        <w:tc>
          <w:tcPr>
            <w:tcW w:w="1728" w:type="dxa"/>
            <w:vAlign w:val="center"/>
          </w:tcPr>
          <w:p w14:paraId="00F91788" w14:textId="77777777" w:rsidR="006850B0" w:rsidRDefault="00E20ED6">
            <w:r>
              <w:rPr>
                <w:sz w:val="17"/>
              </w:rPr>
              <w:t>PRD004</w:t>
            </w:r>
          </w:p>
        </w:tc>
        <w:tc>
          <w:tcPr>
            <w:tcW w:w="1728" w:type="dxa"/>
            <w:vAlign w:val="center"/>
          </w:tcPr>
          <w:p w14:paraId="6F086205" w14:textId="77777777" w:rsidR="006850B0" w:rsidRDefault="00E20ED6">
            <w:r>
              <w:rPr>
                <w:sz w:val="17"/>
              </w:rPr>
              <w:t>Washing Powder 2kg</w:t>
            </w:r>
          </w:p>
        </w:tc>
        <w:tc>
          <w:tcPr>
            <w:tcW w:w="1728" w:type="dxa"/>
            <w:vAlign w:val="center"/>
          </w:tcPr>
          <w:p w14:paraId="2FA53AB4" w14:textId="77777777" w:rsidR="006850B0" w:rsidRDefault="00E20ED6">
            <w:r>
              <w:rPr>
                <w:sz w:val="17"/>
              </w:rPr>
              <w:t>Household</w:t>
            </w:r>
          </w:p>
        </w:tc>
        <w:tc>
          <w:tcPr>
            <w:tcW w:w="1728" w:type="dxa"/>
            <w:vAlign w:val="center"/>
          </w:tcPr>
          <w:p w14:paraId="70C9C528" w14:textId="77777777" w:rsidR="006850B0" w:rsidRDefault="00E20ED6">
            <w:r>
              <w:rPr>
                <w:sz w:val="17"/>
              </w:rPr>
              <w:t>R79.99</w:t>
            </w:r>
          </w:p>
        </w:tc>
        <w:tc>
          <w:tcPr>
            <w:tcW w:w="1728" w:type="dxa"/>
            <w:vAlign w:val="center"/>
          </w:tcPr>
          <w:p w14:paraId="079D9176" w14:textId="77777777" w:rsidR="006850B0" w:rsidRDefault="00E20ED6">
            <w:r>
              <w:rPr>
                <w:sz w:val="17"/>
              </w:rPr>
              <w:t>0</w:t>
            </w:r>
          </w:p>
        </w:tc>
        <w:tc>
          <w:tcPr>
            <w:tcW w:w="1728" w:type="dxa"/>
            <w:vAlign w:val="center"/>
          </w:tcPr>
          <w:p w14:paraId="42E20E25" w14:textId="77777777" w:rsidR="006850B0" w:rsidRDefault="00E20ED6">
            <w:r>
              <w:rPr>
                <w:sz w:val="17"/>
              </w:rPr>
              <w:t>Out of Stock</w:t>
            </w:r>
          </w:p>
        </w:tc>
      </w:tr>
      <w:tr w:rsidR="006850B0" w14:paraId="7B5E50A6" w14:textId="77777777" w:rsidTr="00D70E0F">
        <w:trPr>
          <w:jc w:val="center"/>
        </w:trPr>
        <w:tc>
          <w:tcPr>
            <w:tcW w:w="1728" w:type="dxa"/>
            <w:vAlign w:val="center"/>
          </w:tcPr>
          <w:p w14:paraId="04E7F2B9" w14:textId="77777777" w:rsidR="006850B0" w:rsidRDefault="00E20ED6">
            <w:r>
              <w:rPr>
                <w:sz w:val="17"/>
              </w:rPr>
              <w:t>PRD005</w:t>
            </w:r>
          </w:p>
        </w:tc>
        <w:tc>
          <w:tcPr>
            <w:tcW w:w="1728" w:type="dxa"/>
            <w:vAlign w:val="center"/>
          </w:tcPr>
          <w:p w14:paraId="51574526" w14:textId="77777777" w:rsidR="006850B0" w:rsidRDefault="00E20ED6">
            <w:r>
              <w:rPr>
                <w:sz w:val="17"/>
              </w:rPr>
              <w:t>USB Keyboard</w:t>
            </w:r>
          </w:p>
        </w:tc>
        <w:tc>
          <w:tcPr>
            <w:tcW w:w="1728" w:type="dxa"/>
            <w:vAlign w:val="center"/>
          </w:tcPr>
          <w:p w14:paraId="1C04A783" w14:textId="77777777" w:rsidR="006850B0" w:rsidRDefault="00E20ED6">
            <w:r>
              <w:rPr>
                <w:sz w:val="17"/>
              </w:rPr>
              <w:t>Electronics</w:t>
            </w:r>
          </w:p>
        </w:tc>
        <w:tc>
          <w:tcPr>
            <w:tcW w:w="1728" w:type="dxa"/>
            <w:vAlign w:val="center"/>
          </w:tcPr>
          <w:p w14:paraId="799B04DC" w14:textId="77777777" w:rsidR="006850B0" w:rsidRDefault="00E20ED6">
            <w:r>
              <w:rPr>
                <w:sz w:val="17"/>
              </w:rPr>
              <w:t>R199.99</w:t>
            </w:r>
          </w:p>
        </w:tc>
        <w:tc>
          <w:tcPr>
            <w:tcW w:w="1728" w:type="dxa"/>
            <w:vAlign w:val="center"/>
          </w:tcPr>
          <w:p w14:paraId="4B165592" w14:textId="77777777" w:rsidR="006850B0" w:rsidRDefault="00E20ED6">
            <w:r>
              <w:rPr>
                <w:sz w:val="17"/>
              </w:rPr>
              <w:t>8</w:t>
            </w:r>
          </w:p>
        </w:tc>
        <w:tc>
          <w:tcPr>
            <w:tcW w:w="1728" w:type="dxa"/>
            <w:vAlign w:val="center"/>
          </w:tcPr>
          <w:p w14:paraId="32DDA060" w14:textId="77777777" w:rsidR="006850B0" w:rsidRDefault="00E20ED6">
            <w:r>
              <w:rPr>
                <w:sz w:val="17"/>
              </w:rPr>
              <w:t>Available</w:t>
            </w:r>
          </w:p>
        </w:tc>
      </w:tr>
    </w:tbl>
    <w:p w14:paraId="6C48DEF9" w14:textId="77777777" w:rsidR="006850B0" w:rsidRDefault="00E20ED6">
      <w:pPr>
        <w:pStyle w:val="Heading1"/>
      </w:pPr>
      <w:r>
        <w:lastRenderedPageBreak/>
        <w:t>7. Expected Deliverables</w:t>
      </w:r>
    </w:p>
    <w:p w14:paraId="429EDB3C" w14:textId="77777777" w:rsidR="006850B0" w:rsidRDefault="00E20ED6" w:rsidP="00D70E0F">
      <w:pPr>
        <w:pStyle w:val="ListBullet"/>
        <w:tabs>
          <w:tab w:val="clear" w:pos="360"/>
          <w:tab w:val="num" w:pos="864"/>
        </w:tabs>
        <w:spacing w:after="40"/>
        <w:ind w:left="720"/>
      </w:pPr>
      <w:r>
        <w:t>Complete Flutter project source code, submitted as a ZIP file.</w:t>
      </w:r>
    </w:p>
    <w:p w14:paraId="634D7279" w14:textId="77777777" w:rsidR="006850B0" w:rsidRDefault="00E20ED6" w:rsidP="00D70E0F">
      <w:pPr>
        <w:pStyle w:val="ListBullet"/>
        <w:tabs>
          <w:tab w:val="clear" w:pos="360"/>
          <w:tab w:val="num" w:pos="864"/>
        </w:tabs>
        <w:spacing w:after="40"/>
        <w:ind w:left="720"/>
      </w:pPr>
      <w:r>
        <w:t>A sample products.txt file containing at least five records.</w:t>
      </w:r>
    </w:p>
    <w:p w14:paraId="2D2D7874" w14:textId="77777777" w:rsidR="006850B0" w:rsidRDefault="00E20ED6" w:rsidP="00D70E0F">
      <w:pPr>
        <w:pStyle w:val="ListBullet"/>
        <w:tabs>
          <w:tab w:val="clear" w:pos="360"/>
          <w:tab w:val="num" w:pos="864"/>
        </w:tabs>
        <w:spacing w:after="40"/>
        <w:ind w:left="720"/>
      </w:pPr>
      <w:r>
        <w:t>All local product images used by the app in the correct assets folder.</w:t>
      </w:r>
    </w:p>
    <w:p w14:paraId="4472D494" w14:textId="77777777" w:rsidR="006850B0" w:rsidRDefault="00E20ED6" w:rsidP="00D70E0F">
      <w:pPr>
        <w:pStyle w:val="ListBullet"/>
        <w:tabs>
          <w:tab w:val="clear" w:pos="360"/>
          <w:tab w:val="num" w:pos="864"/>
        </w:tabs>
        <w:spacing w:after="40"/>
        <w:ind w:left="720"/>
      </w:pPr>
      <w:r>
        <w:t>A short document containing the names and student numbers of all group members.</w:t>
      </w:r>
    </w:p>
    <w:p w14:paraId="045214D3" w14:textId="77777777" w:rsidR="006850B0" w:rsidRDefault="00E20ED6" w:rsidP="00D70E0F">
      <w:pPr>
        <w:pStyle w:val="ListBullet"/>
        <w:tabs>
          <w:tab w:val="clear" w:pos="360"/>
          <w:tab w:val="num" w:pos="864"/>
        </w:tabs>
        <w:spacing w:after="40"/>
        <w:ind w:left="720"/>
      </w:pPr>
      <w:r>
        <w:t>Screenshots showing the Product List screen, Product Detail screen, Add/Edit form and Delete confirmation dialog.</w:t>
      </w:r>
    </w:p>
    <w:p w14:paraId="5BF59B12" w14:textId="77777777" w:rsidR="006850B0" w:rsidRDefault="00E20ED6" w:rsidP="00D70E0F">
      <w:pPr>
        <w:pStyle w:val="ListBullet"/>
        <w:tabs>
          <w:tab w:val="clear" w:pos="360"/>
          <w:tab w:val="num" w:pos="864"/>
        </w:tabs>
        <w:spacing w:after="40"/>
        <w:ind w:left="720"/>
      </w:pPr>
      <w:r>
        <w:t>A working application ready for a practical demonstration.</w:t>
      </w:r>
    </w:p>
    <w:p w14:paraId="784AF91F" w14:textId="77777777" w:rsidR="006850B0" w:rsidRDefault="00E20ED6">
      <w:pPr>
        <w:pStyle w:val="Heading1"/>
      </w:pPr>
      <w:r>
        <w:t>8. Practical Demonstration</w:t>
      </w:r>
    </w:p>
    <w:p w14:paraId="6F441691" w14:textId="77777777" w:rsidR="006850B0" w:rsidRDefault="00E20ED6">
      <w:r>
        <w:t>Each group will give a practical demonstration of the completed application. During the demonstration, the group must show that the application can load existing data, add a product, edit a product, view product details, delete a product with confirmation, and preserve changes through the local text file.</w:t>
      </w:r>
    </w:p>
    <w:p w14:paraId="22229FB4" w14:textId="77777777" w:rsidR="006850B0" w:rsidRDefault="00E20ED6">
      <w:r>
        <w:t>Marks will be awarded for functionality, correctness, richness of features, code organization, ease of use and the group's ability to explain how the application works.</w:t>
      </w:r>
    </w:p>
    <w:p w14:paraId="25558CF1" w14:textId="77777777" w:rsidR="006850B0" w:rsidRDefault="003025FA">
      <w:pPr>
        <w:pStyle w:val="Heading1"/>
      </w:pPr>
      <w:r>
        <w:t>9</w:t>
      </w:r>
      <w:r w:rsidR="00E20ED6">
        <w:t>. Final Submission Checklist</w:t>
      </w:r>
    </w:p>
    <w:p w14:paraId="5E0CB724" w14:textId="77777777" w:rsidR="006850B0" w:rsidRDefault="00E20ED6">
      <w:r>
        <w:t>Before submission, confirm that your group has completed all of the following:</w:t>
      </w:r>
    </w:p>
    <w:p w14:paraId="28DAC5C2" w14:textId="77777777" w:rsidR="006850B0" w:rsidRDefault="00E20ED6">
      <w:pPr>
        <w:spacing w:after="40"/>
      </w:pPr>
      <w:r>
        <w:rPr>
          <w:sz w:val="22"/>
        </w:rPr>
        <w:t xml:space="preserve">☐ </w:t>
      </w:r>
      <w:r>
        <w:t>The app runs without compilation errors.</w:t>
      </w:r>
    </w:p>
    <w:p w14:paraId="6BE1699B" w14:textId="77777777" w:rsidR="006850B0" w:rsidRDefault="00E20ED6">
      <w:pPr>
        <w:spacing w:after="40"/>
      </w:pPr>
      <w:r>
        <w:rPr>
          <w:sz w:val="22"/>
        </w:rPr>
        <w:t xml:space="preserve">☐ </w:t>
      </w:r>
      <w:r>
        <w:t>At least five products are available for testing.</w:t>
      </w:r>
    </w:p>
    <w:p w14:paraId="419D601C" w14:textId="77777777" w:rsidR="006850B0" w:rsidRDefault="00E20ED6">
      <w:pPr>
        <w:spacing w:after="40"/>
      </w:pPr>
      <w:r>
        <w:rPr>
          <w:sz w:val="22"/>
        </w:rPr>
        <w:t xml:space="preserve">☐ </w:t>
      </w:r>
      <w:r>
        <w:t>Add, edit, view and delete features all work correctly.</w:t>
      </w:r>
    </w:p>
    <w:p w14:paraId="4D7CF54D" w14:textId="77777777" w:rsidR="006850B0" w:rsidRDefault="00E20ED6">
      <w:pPr>
        <w:spacing w:after="40"/>
      </w:pPr>
      <w:r>
        <w:rPr>
          <w:sz w:val="22"/>
        </w:rPr>
        <w:t xml:space="preserve">☐ </w:t>
      </w:r>
      <w:r>
        <w:t>Invalid form input is handled using validation messages.</w:t>
      </w:r>
    </w:p>
    <w:p w14:paraId="4DDB70BA" w14:textId="77777777" w:rsidR="006850B0" w:rsidRDefault="00E20ED6">
      <w:pPr>
        <w:spacing w:after="40"/>
      </w:pPr>
      <w:r>
        <w:rPr>
          <w:sz w:val="22"/>
        </w:rPr>
        <w:t xml:space="preserve">☐ </w:t>
      </w:r>
      <w:r>
        <w:t>products.txt is read when the app starts.</w:t>
      </w:r>
    </w:p>
    <w:p w14:paraId="76805CAB" w14:textId="77777777" w:rsidR="006850B0" w:rsidRDefault="00E20ED6">
      <w:pPr>
        <w:spacing w:after="40"/>
      </w:pPr>
      <w:r>
        <w:rPr>
          <w:sz w:val="22"/>
        </w:rPr>
        <w:t xml:space="preserve">☐ </w:t>
      </w:r>
      <w:r>
        <w:t>products.txt is updated after changes.</w:t>
      </w:r>
    </w:p>
    <w:p w14:paraId="357008CE" w14:textId="77777777" w:rsidR="006850B0" w:rsidRDefault="00E20ED6">
      <w:pPr>
        <w:spacing w:after="40"/>
      </w:pPr>
      <w:r>
        <w:rPr>
          <w:sz w:val="22"/>
        </w:rPr>
        <w:t xml:space="preserve">☐ </w:t>
      </w:r>
      <w:r>
        <w:t>All images display correctly.</w:t>
      </w:r>
    </w:p>
    <w:p w14:paraId="260E83E8" w14:textId="77777777" w:rsidR="006850B0" w:rsidRDefault="00E20ED6">
      <w:pPr>
        <w:spacing w:after="40"/>
      </w:pPr>
      <w:r>
        <w:rPr>
          <w:sz w:val="22"/>
        </w:rPr>
        <w:t xml:space="preserve">☐ </w:t>
      </w:r>
      <w:r>
        <w:t>All required screenshots are included.</w:t>
      </w:r>
    </w:p>
    <w:p w14:paraId="15E7102F" w14:textId="77777777" w:rsidR="006850B0" w:rsidRDefault="00E20ED6">
      <w:pPr>
        <w:spacing w:after="40"/>
      </w:pPr>
      <w:r>
        <w:rPr>
          <w:sz w:val="22"/>
        </w:rPr>
        <w:t xml:space="preserve">☐ </w:t>
      </w:r>
      <w:r>
        <w:t>The Flutter project has been zipped for submission.</w:t>
      </w:r>
    </w:p>
    <w:p w14:paraId="5C6497B1" w14:textId="77777777" w:rsidR="006850B0" w:rsidRDefault="00E20ED6">
      <w:pPr>
        <w:spacing w:after="40"/>
      </w:pPr>
      <w:r>
        <w:rPr>
          <w:sz w:val="22"/>
        </w:rPr>
        <w:t xml:space="preserve">☐ </w:t>
      </w:r>
      <w:r>
        <w:t>Every group member is prepared to participate in the demonstration.</w:t>
      </w:r>
    </w:p>
    <w:sectPr w:rsidR="006850B0"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3015A" w14:textId="77777777" w:rsidR="00A81C9E" w:rsidRDefault="00A81C9E">
      <w:pPr>
        <w:spacing w:after="0" w:line="240" w:lineRule="auto"/>
      </w:pPr>
      <w:r>
        <w:separator/>
      </w:r>
    </w:p>
  </w:endnote>
  <w:endnote w:type="continuationSeparator" w:id="0">
    <w:p w14:paraId="48BD2876" w14:textId="77777777" w:rsidR="00A81C9E" w:rsidRDefault="00A8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9D350" w14:textId="77777777" w:rsidR="00A81C9E" w:rsidRDefault="00A81C9E">
      <w:pPr>
        <w:spacing w:after="0" w:line="240" w:lineRule="auto"/>
      </w:pPr>
      <w:r>
        <w:separator/>
      </w:r>
    </w:p>
  </w:footnote>
  <w:footnote w:type="continuationSeparator" w:id="0">
    <w:p w14:paraId="3F605C28" w14:textId="77777777" w:rsidR="00A81C9E" w:rsidRDefault="00A81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B6765"/>
    <w:rsid w:val="003025FA"/>
    <w:rsid w:val="00326F90"/>
    <w:rsid w:val="004411A2"/>
    <w:rsid w:val="006850B0"/>
    <w:rsid w:val="00A81C9E"/>
    <w:rsid w:val="00A95B10"/>
    <w:rsid w:val="00AA1D8D"/>
    <w:rsid w:val="00B47730"/>
    <w:rsid w:val="00BE1662"/>
    <w:rsid w:val="00CB0664"/>
    <w:rsid w:val="00D70E0F"/>
    <w:rsid w:val="00D70EA0"/>
    <w:rsid w:val="00D96E87"/>
    <w:rsid w:val="00E20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08E17"/>
  <w14:defaultImageDpi w14:val="300"/>
  <w15:docId w15:val="{4C9AB6B5-FA84-41C4-AA6A-EDFB9297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C1B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9C1B1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25FF8-B3AC-4917-9AE2-0272514B8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2026-10-13T12:27:00Z</dcterms:created>
  <dcterms:modified xsi:type="dcterms:W3CDTF">2026-10-13T12:27:00Z</dcterms:modified>
  <cp:category/>
</cp:coreProperties>
</file>